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EB3D8" w14:textId="77777777" w:rsidR="00956A60" w:rsidRDefault="00956A60">
      <w:pPr>
        <w:spacing w:after="720"/>
      </w:pPr>
    </w:p>
    <w:p w14:paraId="05661E1E" w14:textId="77777777" w:rsidR="00956A60" w:rsidRDefault="00000000">
      <w:pPr>
        <w:spacing w:after="200"/>
        <w:jc w:val="center"/>
      </w:pPr>
      <w:r>
        <w:rPr>
          <w:rFonts w:eastAsia="微软雅黑"/>
          <w:b/>
          <w:color w:val="2563EB"/>
          <w:sz w:val="52"/>
        </w:rPr>
        <w:t>系统设计说明书</w:t>
      </w:r>
    </w:p>
    <w:p w14:paraId="399E24AA" w14:textId="77777777" w:rsidR="00956A60" w:rsidRDefault="00000000">
      <w:pPr>
        <w:spacing w:after="600"/>
        <w:jc w:val="center"/>
      </w:pPr>
      <w:r>
        <w:rPr>
          <w:rFonts w:eastAsia="微软雅黑"/>
          <w:b/>
          <w:color w:val="1F2937"/>
          <w:sz w:val="36"/>
        </w:rPr>
        <w:t>智能本地</w:t>
      </w:r>
      <w:r>
        <w:rPr>
          <w:rFonts w:eastAsia="微软雅黑"/>
          <w:b/>
          <w:color w:val="1F2937"/>
          <w:sz w:val="36"/>
        </w:rPr>
        <w:t xml:space="preserve"> OCR </w:t>
      </w:r>
      <w:r>
        <w:rPr>
          <w:rFonts w:eastAsia="微软雅黑"/>
          <w:b/>
          <w:color w:val="1F2937"/>
          <w:sz w:val="36"/>
        </w:rPr>
        <w:t>文字识别系统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956A60" w14:paraId="2D5216BC" w14:textId="77777777">
        <w:trPr>
          <w:jc w:val="center"/>
        </w:trPr>
        <w:tc>
          <w:tcPr>
            <w:tcW w:w="18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F15757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项目项</w:t>
            </w:r>
          </w:p>
        </w:tc>
        <w:tc>
          <w:tcPr>
            <w:tcW w:w="75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B06650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内容</w:t>
            </w:r>
          </w:p>
        </w:tc>
      </w:tr>
      <w:tr w:rsidR="00956A60" w14:paraId="6FF3E946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3EE4AB" w14:textId="77777777" w:rsidR="00956A60" w:rsidRDefault="00000000">
            <w:pPr>
              <w:jc w:val="center"/>
            </w:pPr>
            <w:r>
              <w:t>项目名称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D73AB5" w14:textId="77777777" w:rsidR="00956A60" w:rsidRDefault="00000000" w:rsidP="00CA5118">
            <w:pPr>
              <w:jc w:val="center"/>
            </w:pPr>
            <w:r>
              <w:t>项目六：智能本地</w:t>
            </w:r>
            <w:r>
              <w:t xml:space="preserve"> OCR </w:t>
            </w:r>
            <w:r>
              <w:t>文字识别系统</w:t>
            </w:r>
          </w:p>
        </w:tc>
      </w:tr>
      <w:tr w:rsidR="00956A60" w14:paraId="76C0B8C6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49131E" w14:textId="77777777" w:rsidR="00956A60" w:rsidRDefault="00000000">
            <w:pPr>
              <w:jc w:val="center"/>
            </w:pPr>
            <w:r>
              <w:t>事实依据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6F6D4B" w14:textId="77777777" w:rsidR="00956A60" w:rsidRDefault="00000000" w:rsidP="00CA5118">
            <w:pPr>
              <w:jc w:val="center"/>
            </w:pPr>
            <w:r>
              <w:t>成品</w:t>
            </w:r>
            <w:r>
              <w:t>2</w:t>
            </w:r>
            <w:r>
              <w:t>号目录中的</w:t>
            </w:r>
            <w:r>
              <w:t xml:space="preserve"> app.py</w:t>
            </w:r>
            <w:r>
              <w:t>、</w:t>
            </w:r>
            <w:r>
              <w:t>ui_main.py</w:t>
            </w:r>
            <w:r>
              <w:t>、</w:t>
            </w:r>
            <w:r>
              <w:t>ocr.py</w:t>
            </w:r>
            <w:r>
              <w:t>、</w:t>
            </w:r>
            <w:r>
              <w:t>processed.py</w:t>
            </w:r>
            <w:r>
              <w:t>、</w:t>
            </w:r>
            <w:r>
              <w:t>history_manager.py</w:t>
            </w:r>
            <w:r>
              <w:t>、</w:t>
            </w:r>
            <w:r>
              <w:t xml:space="preserve">ui_history.py </w:t>
            </w:r>
            <w:r>
              <w:t>和</w:t>
            </w:r>
            <w:r>
              <w:t xml:space="preserve"> history.json</w:t>
            </w:r>
          </w:p>
        </w:tc>
      </w:tr>
      <w:tr w:rsidR="00956A60" w14:paraId="5A3DF34A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7D7EA9" w14:textId="77777777" w:rsidR="00956A60" w:rsidRDefault="00000000">
            <w:pPr>
              <w:jc w:val="center"/>
            </w:pPr>
            <w:r>
              <w:t>文档范围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B71079E" w14:textId="77777777" w:rsidR="00956A60" w:rsidRDefault="00000000" w:rsidP="00CA5118">
            <w:pPr>
              <w:jc w:val="center"/>
            </w:pPr>
            <w:r>
              <w:t xml:space="preserve">UI </w:t>
            </w:r>
            <w:r>
              <w:t>设计、数据设计、系统架构、模块设计、核心流程、接口依赖、部署与限制</w:t>
            </w:r>
          </w:p>
        </w:tc>
      </w:tr>
      <w:tr w:rsidR="00956A60" w14:paraId="29CCDB0D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AB553F" w14:textId="77777777" w:rsidR="00956A60" w:rsidRDefault="00000000">
            <w:pPr>
              <w:jc w:val="center"/>
            </w:pPr>
            <w:r>
              <w:t>项目组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8F212EC" w14:textId="77777777" w:rsidR="00956A60" w:rsidRDefault="00000000" w:rsidP="00CA5118">
            <w:pPr>
              <w:jc w:val="center"/>
            </w:pPr>
            <w:r>
              <w:t>项目六实践小组</w:t>
            </w:r>
          </w:p>
        </w:tc>
      </w:tr>
      <w:tr w:rsidR="00956A60" w14:paraId="6FEB6069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FC4A1B" w14:textId="77777777" w:rsidR="00956A60" w:rsidRDefault="00000000">
            <w:pPr>
              <w:jc w:val="center"/>
            </w:pPr>
            <w:r>
              <w:t>组员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B3B31F" w14:textId="78D3052F" w:rsidR="00956A60" w:rsidRDefault="00CA5118" w:rsidP="00CA5118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王嘉禾，贺智贤，许果，范峻豪</w:t>
            </w:r>
          </w:p>
        </w:tc>
      </w:tr>
      <w:tr w:rsidR="00956A60" w14:paraId="4B0A73FD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DE862B" w14:textId="77777777" w:rsidR="00956A60" w:rsidRDefault="00000000">
            <w:pPr>
              <w:jc w:val="center"/>
            </w:pPr>
            <w:r>
              <w:t>版本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ACDFA5B" w14:textId="77777777" w:rsidR="00956A60" w:rsidRDefault="00000000" w:rsidP="00CA5118">
            <w:pPr>
              <w:jc w:val="center"/>
            </w:pPr>
            <w:r>
              <w:t>V2.0</w:t>
            </w:r>
            <w:r>
              <w:t>（依据实际成品源码重写）</w:t>
            </w:r>
          </w:p>
        </w:tc>
      </w:tr>
      <w:tr w:rsidR="00956A60" w14:paraId="67B25E64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107F5C" w14:textId="77777777" w:rsidR="00956A60" w:rsidRDefault="00000000">
            <w:pPr>
              <w:jc w:val="center"/>
            </w:pPr>
            <w:r>
              <w:t>日期</w:t>
            </w:r>
          </w:p>
        </w:tc>
        <w:tc>
          <w:tcPr>
            <w:tcW w:w="7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F2CD14" w14:textId="77777777" w:rsidR="00956A60" w:rsidRDefault="00000000" w:rsidP="00CA5118">
            <w:pPr>
              <w:jc w:val="center"/>
            </w:pPr>
            <w:r>
              <w:t>2026-07-10</w:t>
            </w:r>
          </w:p>
        </w:tc>
      </w:tr>
    </w:tbl>
    <w:p w14:paraId="40DC1259" w14:textId="77777777" w:rsidR="00956A60" w:rsidRDefault="00956A60">
      <w:pPr>
        <w:spacing w:after="240"/>
      </w:pPr>
    </w:p>
    <w:p w14:paraId="55B8A903" w14:textId="2C2B4661" w:rsidR="00956A60" w:rsidRDefault="00956A60" w:rsidP="00CA5118">
      <w:pPr>
        <w:rPr>
          <w:rFonts w:hint="eastAsia"/>
          <w:lang w:eastAsia="zh-CN"/>
        </w:rPr>
      </w:pPr>
    </w:p>
    <w:p w14:paraId="23287C76" w14:textId="527AE245" w:rsidR="00956A60" w:rsidRDefault="00000000" w:rsidP="00CA5118">
      <w:r>
        <w:br w:type="page"/>
      </w:r>
      <w:r>
        <w:rPr>
          <w:rFonts w:eastAsia="微软雅黑"/>
          <w:b/>
        </w:rPr>
        <w:lastRenderedPageBreak/>
        <w:t xml:space="preserve">1. </w:t>
      </w:r>
      <w:r>
        <w:rPr>
          <w:rFonts w:eastAsia="微软雅黑"/>
          <w:b/>
        </w:rPr>
        <w:t>系统概述</w:t>
      </w:r>
    </w:p>
    <w:p w14:paraId="633B8006" w14:textId="77777777" w:rsidR="00956A60" w:rsidRDefault="00000000">
      <w:r>
        <w:t>本系统是基于</w:t>
      </w:r>
      <w:r>
        <w:t xml:space="preserve"> Python </w:t>
      </w:r>
      <w:r>
        <w:t>的本地桌面</w:t>
      </w:r>
      <w:r>
        <w:t xml:space="preserve"> OCR </w:t>
      </w:r>
      <w:r>
        <w:t>应用。程序通过</w:t>
      </w:r>
      <w:r>
        <w:t xml:space="preserve"> CustomTkinter </w:t>
      </w:r>
      <w:r>
        <w:t>构建浅色双栏界面，使用</w:t>
      </w:r>
      <w:r>
        <w:t xml:space="preserve"> tkinterdnd2 </w:t>
      </w:r>
      <w:r>
        <w:t>支持图片拖拽，使用</w:t>
      </w:r>
      <w:r>
        <w:t xml:space="preserve"> Pillow </w:t>
      </w:r>
      <w:r>
        <w:t>完成图片预览与局部裁剪，使用</w:t>
      </w:r>
      <w:r>
        <w:t xml:space="preserve"> OpenCV </w:t>
      </w:r>
      <w:r>
        <w:t>对不同类型图片进行自动预处理，最终通过</w:t>
      </w:r>
      <w:r>
        <w:t xml:space="preserve"> RapidOCR </w:t>
      </w:r>
      <w:r>
        <w:t>完成文字识别。识别结果会写入基于二叉搜索树管理的历史记录，并持久化到</w:t>
      </w:r>
      <w:r>
        <w:t xml:space="preserve"> history.json</w:t>
      </w:r>
      <w:r>
        <w:t>。</w:t>
      </w:r>
    </w:p>
    <w:p w14:paraId="7CAB591E" w14:textId="77777777" w:rsidR="00956A60" w:rsidRDefault="00000000">
      <w:r>
        <w:t>当前成品支持多图片导入、上一张</w:t>
      </w:r>
      <w:r>
        <w:t>/</w:t>
      </w:r>
      <w:r>
        <w:t>下一张浏览、删除当前图片、清空图片列表、框选局部区域、当前图片识别、批量识别、复制文本、历史记录检索和多记录</w:t>
      </w:r>
      <w:r>
        <w:t xml:space="preserve"> TXT </w:t>
      </w:r>
      <w:r>
        <w:t>导出。</w:t>
      </w:r>
    </w:p>
    <w:p w14:paraId="5486C62A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2. UI </w:t>
      </w:r>
      <w:r>
        <w:rPr>
          <w:rFonts w:ascii="Calibri" w:eastAsia="微软雅黑" w:hAnsi="Calibri"/>
        </w:rPr>
        <w:t>设计</w:t>
      </w:r>
    </w:p>
    <w:p w14:paraId="516D133F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2.1 </w:t>
      </w:r>
      <w:r>
        <w:rPr>
          <w:rFonts w:ascii="Calibri" w:eastAsia="微软雅黑" w:hAnsi="Calibri"/>
        </w:rPr>
        <w:t>主界面设计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000"/>
        <w:gridCol w:w="4560"/>
      </w:tblGrid>
      <w:tr w:rsidR="00956A60" w14:paraId="51F1A3D8" w14:textId="77777777">
        <w:trPr>
          <w:jc w:val="center"/>
        </w:trPr>
        <w:tc>
          <w:tcPr>
            <w:tcW w:w="18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88377E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区域</w:t>
            </w:r>
          </w:p>
        </w:tc>
        <w:tc>
          <w:tcPr>
            <w:tcW w:w="30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5D448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实际控件</w:t>
            </w:r>
          </w:p>
        </w:tc>
        <w:tc>
          <w:tcPr>
            <w:tcW w:w="45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6DC37F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行为</w:t>
            </w:r>
          </w:p>
        </w:tc>
      </w:tr>
      <w:tr w:rsidR="00956A60" w14:paraId="072BAABF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2784F6" w14:textId="77777777" w:rsidR="00956A60" w:rsidRDefault="00000000">
            <w:pPr>
              <w:jc w:val="center"/>
            </w:pPr>
            <w:r>
              <w:t>顶部栏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D24B600" w14:textId="77777777" w:rsidR="00956A60" w:rsidRDefault="00000000" w:rsidP="00CA5118">
            <w:pPr>
              <w:jc w:val="center"/>
            </w:pPr>
            <w:r>
              <w:t>系统标题、状态标签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466CF4D" w14:textId="77777777" w:rsidR="00956A60" w:rsidRDefault="00000000" w:rsidP="00CA5118">
            <w:pPr>
              <w:jc w:val="center"/>
            </w:pPr>
            <w:r>
              <w:t>显示</w:t>
            </w:r>
            <w:r>
              <w:t>“</w:t>
            </w:r>
            <w:r>
              <w:t>智能本地</w:t>
            </w:r>
            <w:r>
              <w:t xml:space="preserve"> OCR </w:t>
            </w:r>
            <w:r>
              <w:t>文字识别系统</w:t>
            </w:r>
            <w:r>
              <w:t>”</w:t>
            </w:r>
            <w:r>
              <w:t>和当前处理状态。</w:t>
            </w:r>
          </w:p>
        </w:tc>
      </w:tr>
      <w:tr w:rsidR="00956A60" w14:paraId="29B7E6AA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14218D6" w14:textId="77777777" w:rsidR="00956A60" w:rsidRDefault="00000000">
            <w:pPr>
              <w:jc w:val="center"/>
            </w:pPr>
            <w:r>
              <w:t>左侧图片管理区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F8D1A" w14:textId="77777777" w:rsidR="00956A60" w:rsidRDefault="00000000" w:rsidP="00CA5118">
            <w:pPr>
              <w:jc w:val="center"/>
            </w:pPr>
            <w:r>
              <w:t>上传图片、删除当前、清空识别区、</w:t>
            </w:r>
            <w:r>
              <w:t>Canvas</w:t>
            </w:r>
            <w:r>
              <w:t>、上一张、下一张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95039A" w14:textId="77777777" w:rsidR="00956A60" w:rsidRDefault="00000000" w:rsidP="00CA5118">
            <w:pPr>
              <w:jc w:val="center"/>
            </w:pPr>
            <w:r>
              <w:t>管理多张图片并在</w:t>
            </w:r>
            <w:r>
              <w:t xml:space="preserve"> Canvas </w:t>
            </w:r>
            <w:r>
              <w:t>中预览当前图片。</w:t>
            </w:r>
          </w:p>
        </w:tc>
      </w:tr>
      <w:tr w:rsidR="00956A60" w14:paraId="64FBDFE4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F18D8B0" w14:textId="77777777" w:rsidR="00956A60" w:rsidRDefault="00000000">
            <w:pPr>
              <w:jc w:val="center"/>
            </w:pPr>
            <w:r>
              <w:t>图片画布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73D82A6" w14:textId="77777777" w:rsidR="00956A60" w:rsidRDefault="00000000" w:rsidP="00CA5118">
            <w:pPr>
              <w:jc w:val="center"/>
            </w:pPr>
            <w:r>
              <w:t>tk.Canvas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C9E250" w14:textId="77777777" w:rsidR="00956A60" w:rsidRDefault="00000000" w:rsidP="00CA5118">
            <w:pPr>
              <w:jc w:val="center"/>
            </w:pPr>
            <w:r>
              <w:t>接收外部拖拽；显示缩放后的图片；支持鼠标框选局部识别区域。</w:t>
            </w:r>
          </w:p>
        </w:tc>
      </w:tr>
      <w:tr w:rsidR="00956A60" w14:paraId="47B1F387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C91CF3" w14:textId="77777777" w:rsidR="00956A60" w:rsidRDefault="00000000">
            <w:pPr>
              <w:jc w:val="center"/>
            </w:pPr>
            <w:r>
              <w:t>右侧结果区</w:t>
            </w:r>
          </w:p>
        </w:tc>
        <w:tc>
          <w:tcPr>
            <w:tcW w:w="3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685811" w14:textId="77777777" w:rsidR="00956A60" w:rsidRDefault="00000000" w:rsidP="00CA5118">
            <w:pPr>
              <w:jc w:val="center"/>
            </w:pPr>
            <w:r>
              <w:t>CTkTextbox</w:t>
            </w:r>
            <w:r>
              <w:t>、进度条、开始识别、复制文本、清空文本、历史记录</w:t>
            </w:r>
          </w:p>
        </w:tc>
        <w:tc>
          <w:tcPr>
            <w:tcW w:w="45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074A16" w14:textId="77777777" w:rsidR="00956A60" w:rsidRDefault="00000000" w:rsidP="00CA5118">
            <w:pPr>
              <w:jc w:val="center"/>
            </w:pPr>
            <w:r>
              <w:t>展示识别过程信息和文字结果，执行文本操作及打开历史窗口。</w:t>
            </w:r>
          </w:p>
        </w:tc>
      </w:tr>
    </w:tbl>
    <w:p w14:paraId="10D84B1A" w14:textId="77777777" w:rsidR="00956A60" w:rsidRDefault="00000000">
      <w:r>
        <w:t>界面采用浅色模式，主背景为</w:t>
      </w:r>
      <w:r>
        <w:t xml:space="preserve"> #F5F6F8</w:t>
      </w:r>
      <w:r>
        <w:t>，卡片背景为白色，主要操作色为</w:t>
      </w:r>
      <w:r>
        <w:t xml:space="preserve"> #2563EB</w:t>
      </w:r>
      <w:r>
        <w:t>。窗口默认尺寸为</w:t>
      </w:r>
      <w:r>
        <w:t xml:space="preserve"> 1280×760</w:t>
      </w:r>
      <w:r>
        <w:t>，最小尺寸为</w:t>
      </w:r>
      <w:r>
        <w:t xml:space="preserve"> 1180×700</w:t>
      </w:r>
      <w:r>
        <w:t>；左右主区域权重为</w:t>
      </w:r>
      <w:r>
        <w:t xml:space="preserve"> 5:6</w:t>
      </w:r>
      <w:r>
        <w:t>。</w:t>
      </w:r>
    </w:p>
    <w:p w14:paraId="54C5DBBE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2.2 </w:t>
      </w:r>
      <w:r>
        <w:rPr>
          <w:rFonts w:ascii="Calibri" w:eastAsia="微软雅黑" w:hAnsi="Calibri"/>
        </w:rPr>
        <w:t>历史记录窗口设计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6960"/>
      </w:tblGrid>
      <w:tr w:rsidR="00956A60" w14:paraId="3E72CD8D" w14:textId="77777777">
        <w:trPr>
          <w:jc w:val="center"/>
        </w:trPr>
        <w:tc>
          <w:tcPr>
            <w:tcW w:w="24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8BE3D0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控件</w:t>
            </w:r>
          </w:p>
        </w:tc>
        <w:tc>
          <w:tcPr>
            <w:tcW w:w="69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AF6999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用途</w:t>
            </w:r>
          </w:p>
        </w:tc>
      </w:tr>
      <w:tr w:rsidR="00956A60" w14:paraId="7553262B" w14:textId="77777777"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447230" w14:textId="77777777" w:rsidR="00956A60" w:rsidRDefault="00000000" w:rsidP="00CA5118">
            <w:pPr>
              <w:jc w:val="center"/>
            </w:pPr>
            <w:r>
              <w:t>关键词输入框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DD7EB8" w14:textId="77777777" w:rsidR="00956A60" w:rsidRDefault="00000000" w:rsidP="00CA5118">
            <w:pPr>
              <w:jc w:val="center"/>
            </w:pPr>
            <w:r>
              <w:t>输入关键词后调用</w:t>
            </w:r>
            <w:r>
              <w:t xml:space="preserve"> history_tree.search_by_keyword </w:t>
            </w:r>
            <w:r>
              <w:t>过滤历史记录。</w:t>
            </w:r>
          </w:p>
        </w:tc>
      </w:tr>
      <w:tr w:rsidR="00956A60" w14:paraId="73DD7F06" w14:textId="77777777"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EC2AD9" w14:textId="77777777" w:rsidR="00956A60" w:rsidRDefault="00000000" w:rsidP="00CA5118">
            <w:pPr>
              <w:jc w:val="center"/>
            </w:pPr>
            <w:r>
              <w:t xml:space="preserve">Treeview </w:t>
            </w:r>
            <w:r>
              <w:t>表格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34779D" w14:textId="77777777" w:rsidR="00956A60" w:rsidRDefault="00000000" w:rsidP="00CA5118">
            <w:pPr>
              <w:jc w:val="center"/>
            </w:pPr>
            <w:r>
              <w:t>显示识别时间、文字数和文本摘要，支持</w:t>
            </w:r>
            <w:r>
              <w:t xml:space="preserve"> Ctrl/Shift </w:t>
            </w:r>
            <w:r>
              <w:t>多选。</w:t>
            </w:r>
          </w:p>
        </w:tc>
      </w:tr>
      <w:tr w:rsidR="00956A60" w14:paraId="3F2688C8" w14:textId="77777777"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5F03D7" w14:textId="77777777" w:rsidR="00956A60" w:rsidRDefault="00000000" w:rsidP="00CA5118">
            <w:pPr>
              <w:jc w:val="center"/>
            </w:pPr>
            <w:r>
              <w:lastRenderedPageBreak/>
              <w:t>显示全部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F230FEB" w14:textId="77777777" w:rsidR="00956A60" w:rsidRDefault="00000000" w:rsidP="00CA5118">
            <w:pPr>
              <w:jc w:val="center"/>
            </w:pPr>
            <w:r>
              <w:t>重新读取二叉搜索树中的全部历史记录。</w:t>
            </w:r>
          </w:p>
        </w:tc>
      </w:tr>
      <w:tr w:rsidR="00956A60" w14:paraId="72E91D05" w14:textId="77777777">
        <w:trPr>
          <w:jc w:val="center"/>
        </w:trPr>
        <w:tc>
          <w:tcPr>
            <w:tcW w:w="2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5A3566" w14:textId="77777777" w:rsidR="00956A60" w:rsidRDefault="00000000" w:rsidP="00CA5118">
            <w:pPr>
              <w:jc w:val="center"/>
            </w:pPr>
            <w:r>
              <w:t>导出选中</w:t>
            </w:r>
            <w:r>
              <w:t xml:space="preserve"> TXT</w:t>
            </w:r>
          </w:p>
        </w:tc>
        <w:tc>
          <w:tcPr>
            <w:tcW w:w="6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BF749A" w14:textId="77777777" w:rsidR="00956A60" w:rsidRDefault="00000000" w:rsidP="00CA5118">
            <w:pPr>
              <w:jc w:val="center"/>
            </w:pPr>
            <w:r>
              <w:t>将选中的一条或多条记录写入</w:t>
            </w:r>
            <w:r>
              <w:t xml:space="preserve"> UTF-8 </w:t>
            </w:r>
            <w:r>
              <w:t>文本文件。</w:t>
            </w:r>
          </w:p>
        </w:tc>
      </w:tr>
    </w:tbl>
    <w:p w14:paraId="740B4A4A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2.3 </w:t>
      </w:r>
      <w:r>
        <w:rPr>
          <w:rFonts w:ascii="Calibri" w:eastAsia="微软雅黑" w:hAnsi="Calibri"/>
        </w:rPr>
        <w:t>界面状态与提示</w:t>
      </w:r>
    </w:p>
    <w:p w14:paraId="702DF449" w14:textId="77777777" w:rsidR="00956A60" w:rsidRDefault="00000000">
      <w:pPr>
        <w:pStyle w:val="a0"/>
        <w:spacing w:after="80"/>
      </w:pPr>
      <w:r>
        <w:t>等待上传图片：程序初始状态。</w:t>
      </w:r>
    </w:p>
    <w:p w14:paraId="2E019B04" w14:textId="77777777" w:rsidR="00956A60" w:rsidRDefault="00000000">
      <w:pPr>
        <w:pStyle w:val="a0"/>
        <w:spacing w:after="80"/>
      </w:pPr>
      <w:r>
        <w:t>已上传</w:t>
      </w:r>
      <w:r>
        <w:t>/</w:t>
      </w:r>
      <w:r>
        <w:t>拖拽导入：显示本次导入数量和图片总数。</w:t>
      </w:r>
    </w:p>
    <w:p w14:paraId="0EA4C418" w14:textId="77777777" w:rsidR="00956A60" w:rsidRDefault="00000000">
      <w:pPr>
        <w:pStyle w:val="a0"/>
        <w:spacing w:after="80"/>
      </w:pPr>
      <w:r>
        <w:t>已选择局部识别区域：用户完成有效框选后显示。</w:t>
      </w:r>
    </w:p>
    <w:p w14:paraId="620385D0" w14:textId="77777777" w:rsidR="00956A60" w:rsidRDefault="00000000">
      <w:pPr>
        <w:pStyle w:val="a0"/>
        <w:spacing w:after="80"/>
      </w:pPr>
      <w:r>
        <w:t>正在进行图片预处理</w:t>
      </w:r>
      <w:r>
        <w:t xml:space="preserve"> / OCR </w:t>
      </w:r>
      <w:r>
        <w:t>识别：当前图片识别过程状态。</w:t>
      </w:r>
    </w:p>
    <w:p w14:paraId="3C316623" w14:textId="77777777" w:rsidR="00956A60" w:rsidRDefault="00000000">
      <w:pPr>
        <w:pStyle w:val="a0"/>
        <w:spacing w:after="80"/>
      </w:pPr>
      <w:r>
        <w:t>正在识别第</w:t>
      </w:r>
      <w:r>
        <w:t xml:space="preserve"> n / total </w:t>
      </w:r>
      <w:r>
        <w:t>张：批量识别进度状态。</w:t>
      </w:r>
    </w:p>
    <w:p w14:paraId="4E2823EE" w14:textId="77777777" w:rsidR="00956A60" w:rsidRDefault="00000000">
      <w:pPr>
        <w:pStyle w:val="a0"/>
        <w:spacing w:after="80"/>
      </w:pPr>
      <w:r>
        <w:t>识别完成、识别失败、文本已复制、结果已清空：操作结果状态。</w:t>
      </w:r>
    </w:p>
    <w:p w14:paraId="74F74BC8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3. </w:t>
      </w:r>
      <w:r>
        <w:rPr>
          <w:rFonts w:ascii="Calibri" w:eastAsia="微软雅黑" w:hAnsi="Calibri"/>
        </w:rPr>
        <w:t>数据设计</w:t>
      </w:r>
    </w:p>
    <w:p w14:paraId="4E232E31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3.1 </w:t>
      </w:r>
      <w:r>
        <w:rPr>
          <w:rFonts w:ascii="Calibri" w:eastAsia="微软雅黑" w:hAnsi="Calibri"/>
        </w:rPr>
        <w:t>数据库设计说明</w:t>
      </w:r>
    </w:p>
    <w:p w14:paraId="36AFF56D" w14:textId="77777777" w:rsidR="00956A60" w:rsidRDefault="00000000">
      <w:r>
        <w:t>项目没有使用关系型数据库。历史数据由</w:t>
      </w:r>
      <w:r>
        <w:t xml:space="preserve"> history_manager.py </w:t>
      </w:r>
      <w:r>
        <w:t>管理，运行时采用按时间戳排序的二叉搜索树，持久化时写入项目工作目录下的</w:t>
      </w:r>
      <w:r>
        <w:t xml:space="preserve"> history.json</w:t>
      </w:r>
      <w:r>
        <w:t>。图片预处理结果写入</w:t>
      </w:r>
      <w:r>
        <w:t xml:space="preserve"> processed_images </w:t>
      </w:r>
      <w:r>
        <w:t>目录，局部裁剪图写入</w:t>
      </w:r>
      <w:r>
        <w:t xml:space="preserve"> temp_crop_images </w:t>
      </w:r>
      <w:r>
        <w:t>目录。</w:t>
      </w:r>
    </w:p>
    <w:p w14:paraId="17673875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3.2 </w:t>
      </w:r>
      <w:r>
        <w:rPr>
          <w:rFonts w:ascii="Calibri" w:eastAsia="微软雅黑" w:hAnsi="Calibri"/>
        </w:rPr>
        <w:t>历史记录数据结构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300"/>
        <w:gridCol w:w="2300"/>
        <w:gridCol w:w="3960"/>
      </w:tblGrid>
      <w:tr w:rsidR="00956A60" w14:paraId="6E5403D4" w14:textId="77777777">
        <w:trPr>
          <w:jc w:val="center"/>
        </w:trPr>
        <w:tc>
          <w:tcPr>
            <w:tcW w:w="18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DED9C85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字段</w:t>
            </w:r>
          </w:p>
        </w:tc>
        <w:tc>
          <w:tcPr>
            <w:tcW w:w="13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9A871D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类型</w:t>
            </w:r>
          </w:p>
        </w:tc>
        <w:tc>
          <w:tcPr>
            <w:tcW w:w="23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3E337B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来源</w:t>
            </w:r>
          </w:p>
        </w:tc>
        <w:tc>
          <w:tcPr>
            <w:tcW w:w="39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49EE9E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用途</w:t>
            </w:r>
          </w:p>
        </w:tc>
      </w:tr>
      <w:tr w:rsidR="00956A60" w14:paraId="354BDE1D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3D374" w14:textId="77777777" w:rsidR="00956A60" w:rsidRDefault="00000000" w:rsidP="00CA5118">
            <w:pPr>
              <w:jc w:val="center"/>
            </w:pPr>
            <w:r>
              <w:t>time_point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73D14D" w14:textId="77777777" w:rsidR="00956A60" w:rsidRDefault="00000000" w:rsidP="00CA5118">
            <w:pPr>
              <w:jc w:val="center"/>
            </w:pPr>
            <w:r>
              <w:t>float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12760" w14:textId="77777777" w:rsidR="00956A60" w:rsidRDefault="00000000" w:rsidP="00CA5118">
            <w:pPr>
              <w:jc w:val="center"/>
            </w:pPr>
            <w:r>
              <w:t>time.time()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C074C1" w14:textId="77777777" w:rsidR="00956A60" w:rsidRDefault="00000000" w:rsidP="00CA5118">
            <w:pPr>
              <w:jc w:val="center"/>
            </w:pPr>
            <w:r>
              <w:t>作为二叉搜索树排序键，同时表示识别时间。</w:t>
            </w:r>
          </w:p>
        </w:tc>
      </w:tr>
      <w:tr w:rsidR="00956A60" w14:paraId="3D33306B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94DBBF" w14:textId="77777777" w:rsidR="00956A60" w:rsidRDefault="00000000" w:rsidP="00CA5118">
            <w:pPr>
              <w:jc w:val="center"/>
            </w:pPr>
            <w:r>
              <w:t>image_path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BF06B9" w14:textId="77777777" w:rsidR="00956A60" w:rsidRDefault="00000000" w:rsidP="00CA5118">
            <w:pPr>
              <w:jc w:val="center"/>
            </w:pPr>
            <w:r>
              <w:t>str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1ED54" w14:textId="77777777" w:rsidR="00956A60" w:rsidRDefault="00000000" w:rsidP="00CA5118">
            <w:pPr>
              <w:jc w:val="center"/>
            </w:pPr>
            <w:r>
              <w:t>原始图片路径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AA8EC0" w14:textId="77777777" w:rsidR="00956A60" w:rsidRDefault="00000000" w:rsidP="00CA5118">
            <w:pPr>
              <w:jc w:val="center"/>
            </w:pPr>
            <w:r>
              <w:t>记录本次</w:t>
            </w:r>
            <w:r>
              <w:t xml:space="preserve"> OCR </w:t>
            </w:r>
            <w:r>
              <w:t>对应的源图片。</w:t>
            </w:r>
          </w:p>
        </w:tc>
      </w:tr>
      <w:tr w:rsidR="00956A60" w14:paraId="61316D40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D55C73" w14:textId="77777777" w:rsidR="00956A60" w:rsidRDefault="00000000" w:rsidP="00CA5118">
            <w:pPr>
              <w:jc w:val="center"/>
            </w:pPr>
            <w:r>
              <w:t>text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4890F9" w14:textId="77777777" w:rsidR="00956A60" w:rsidRDefault="00000000" w:rsidP="00CA5118">
            <w:pPr>
              <w:jc w:val="center"/>
            </w:pPr>
            <w:r>
              <w:t>str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EEA18E" w14:textId="77777777" w:rsidR="00956A60" w:rsidRDefault="00000000" w:rsidP="00CA5118">
            <w:pPr>
              <w:jc w:val="center"/>
            </w:pPr>
            <w:r>
              <w:t>识别文本行以空格连接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B8C385" w14:textId="77777777" w:rsidR="00956A60" w:rsidRDefault="00000000" w:rsidP="00CA5118">
            <w:pPr>
              <w:jc w:val="center"/>
            </w:pPr>
            <w:r>
              <w:t>保存识别内容并支持关键词检索。</w:t>
            </w:r>
          </w:p>
        </w:tc>
      </w:tr>
      <w:tr w:rsidR="00956A60" w14:paraId="44595D2A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392956" w14:textId="77777777" w:rsidR="00956A60" w:rsidRDefault="00000000" w:rsidP="00CA5118">
            <w:pPr>
              <w:jc w:val="center"/>
            </w:pPr>
            <w:r>
              <w:t>text_len</w:t>
            </w:r>
          </w:p>
        </w:tc>
        <w:tc>
          <w:tcPr>
            <w:tcW w:w="1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F39019" w14:textId="77777777" w:rsidR="00956A60" w:rsidRDefault="00000000" w:rsidP="00CA5118">
            <w:pPr>
              <w:jc w:val="center"/>
            </w:pPr>
            <w:r>
              <w:t>int</w:t>
            </w:r>
          </w:p>
        </w:tc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EBF056" w14:textId="77777777" w:rsidR="00956A60" w:rsidRDefault="00000000" w:rsidP="00CA5118">
            <w:pPr>
              <w:jc w:val="center"/>
            </w:pPr>
            <w:r>
              <w:t>len(text.strip())</w:t>
            </w:r>
          </w:p>
        </w:tc>
        <w:tc>
          <w:tcPr>
            <w:tcW w:w="39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700AC0" w14:textId="77777777" w:rsidR="00956A60" w:rsidRDefault="00000000" w:rsidP="00CA5118">
            <w:pPr>
              <w:jc w:val="center"/>
            </w:pPr>
            <w:r>
              <w:t>历史窗口显示文字数量。</w:t>
            </w:r>
          </w:p>
        </w:tc>
      </w:tr>
    </w:tbl>
    <w:p w14:paraId="3357E003" w14:textId="77777777" w:rsidR="00956A60" w:rsidRDefault="00000000">
      <w:pPr>
        <w:spacing w:before="80" w:after="160"/>
      </w:pPr>
      <w:r>
        <w:rPr>
          <w:rFonts w:ascii="Consolas" w:eastAsia="等线" w:hAnsi="Consolas"/>
          <w:color w:val="1F2937"/>
          <w:sz w:val="18"/>
        </w:rPr>
        <w:t>[</w:t>
      </w:r>
      <w:r>
        <w:rPr>
          <w:rFonts w:ascii="Consolas" w:eastAsia="等线" w:hAnsi="Consolas"/>
          <w:color w:val="1F2937"/>
          <w:sz w:val="18"/>
        </w:rPr>
        <w:br/>
        <w:t xml:space="preserve">  {</w:t>
      </w:r>
      <w:r>
        <w:rPr>
          <w:rFonts w:ascii="Consolas" w:eastAsia="等线" w:hAnsi="Consolas"/>
          <w:color w:val="1F2937"/>
          <w:sz w:val="18"/>
        </w:rPr>
        <w:br/>
        <w:t xml:space="preserve">    "time_point": 1783671734.123,</w:t>
      </w:r>
      <w:r>
        <w:rPr>
          <w:rFonts w:ascii="Consolas" w:eastAsia="等线" w:hAnsi="Consolas"/>
          <w:color w:val="1F2937"/>
          <w:sz w:val="18"/>
        </w:rPr>
        <w:br/>
        <w:t xml:space="preserve">    "image_path": "C:/.../image.png",</w:t>
      </w:r>
      <w:r>
        <w:rPr>
          <w:rFonts w:ascii="Consolas" w:eastAsia="等线" w:hAnsi="Consolas"/>
          <w:color w:val="1F2937"/>
          <w:sz w:val="18"/>
        </w:rPr>
        <w:br/>
        <w:t xml:space="preserve">    "text": "</w:t>
      </w:r>
      <w:r>
        <w:rPr>
          <w:rFonts w:ascii="Consolas" w:eastAsia="等线" w:hAnsi="Consolas"/>
          <w:color w:val="1F2937"/>
          <w:sz w:val="18"/>
        </w:rPr>
        <w:t>识别出的文本</w:t>
      </w:r>
      <w:r>
        <w:rPr>
          <w:rFonts w:ascii="Consolas" w:eastAsia="等线" w:hAnsi="Consolas"/>
          <w:color w:val="1F2937"/>
          <w:sz w:val="18"/>
        </w:rPr>
        <w:t>",</w:t>
      </w:r>
      <w:r>
        <w:rPr>
          <w:rFonts w:ascii="Consolas" w:eastAsia="等线" w:hAnsi="Consolas"/>
          <w:color w:val="1F2937"/>
          <w:sz w:val="18"/>
        </w:rPr>
        <w:br/>
        <w:t xml:space="preserve">    "text_len": 7</w:t>
      </w:r>
      <w:r>
        <w:rPr>
          <w:rFonts w:ascii="Consolas" w:eastAsia="等线" w:hAnsi="Consolas"/>
          <w:color w:val="1F2937"/>
          <w:sz w:val="18"/>
        </w:rPr>
        <w:br/>
      </w:r>
      <w:r>
        <w:rPr>
          <w:rFonts w:ascii="Consolas" w:eastAsia="等线" w:hAnsi="Consolas"/>
          <w:color w:val="1F2937"/>
          <w:sz w:val="18"/>
        </w:rPr>
        <w:lastRenderedPageBreak/>
        <w:t xml:space="preserve">  }</w:t>
      </w:r>
      <w:r>
        <w:rPr>
          <w:rFonts w:ascii="Consolas" w:eastAsia="等线" w:hAnsi="Consolas"/>
          <w:color w:val="1F2937"/>
          <w:sz w:val="18"/>
        </w:rPr>
        <w:br/>
        <w:t>]</w:t>
      </w:r>
      <w:r>
        <w:rPr>
          <w:rFonts w:ascii="Consolas" w:eastAsia="等线" w:hAnsi="Consolas"/>
          <w:color w:val="1F2937"/>
          <w:sz w:val="18"/>
        </w:rPr>
        <w:br/>
      </w:r>
    </w:p>
    <w:p w14:paraId="4D399F11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3.3 </w:t>
      </w:r>
      <w:r>
        <w:rPr>
          <w:rFonts w:ascii="Calibri" w:eastAsia="微软雅黑" w:hAnsi="Calibri"/>
        </w:rPr>
        <w:t>运行时数据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1800"/>
        <w:gridCol w:w="5260"/>
      </w:tblGrid>
      <w:tr w:rsidR="00956A60" w14:paraId="7B829BBC" w14:textId="77777777">
        <w:trPr>
          <w:jc w:val="center"/>
        </w:trPr>
        <w:tc>
          <w:tcPr>
            <w:tcW w:w="23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98300F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变量</w:t>
            </w:r>
            <w:r>
              <w:rPr>
                <w:rFonts w:eastAsia="微软雅黑"/>
                <w:b/>
              </w:rPr>
              <w:t>/</w:t>
            </w:r>
            <w:r>
              <w:rPr>
                <w:rFonts w:eastAsia="微软雅黑"/>
                <w:b/>
              </w:rPr>
              <w:t>对象</w:t>
            </w:r>
          </w:p>
        </w:tc>
        <w:tc>
          <w:tcPr>
            <w:tcW w:w="18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883F9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所在模块</w:t>
            </w:r>
          </w:p>
        </w:tc>
        <w:tc>
          <w:tcPr>
            <w:tcW w:w="52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6B96BD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说明</w:t>
            </w:r>
          </w:p>
        </w:tc>
      </w:tr>
      <w:tr w:rsidR="00956A60" w14:paraId="6D1BAF65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C9D7BA6" w14:textId="77777777" w:rsidR="00956A60" w:rsidRDefault="00000000" w:rsidP="00CA5118">
            <w:pPr>
              <w:jc w:val="center"/>
            </w:pPr>
            <w:r>
              <w:t>image_list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D6EFE" w14:textId="77777777" w:rsidR="00956A60" w:rsidRDefault="00000000" w:rsidP="00CA5118">
            <w:pPr>
              <w:jc w:val="center"/>
            </w:pPr>
            <w:r>
              <w:t>OCRApp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B7B806" w14:textId="77777777" w:rsidR="00956A60" w:rsidRDefault="00000000" w:rsidP="00CA5118">
            <w:pPr>
              <w:jc w:val="center"/>
            </w:pPr>
            <w:r>
              <w:t>保存导入图片路径；支持多图片批量识别和分页浏览。</w:t>
            </w:r>
          </w:p>
        </w:tc>
      </w:tr>
      <w:tr w:rsidR="00956A60" w14:paraId="39B8BCB0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24A123" w14:textId="77777777" w:rsidR="00956A60" w:rsidRDefault="00000000" w:rsidP="00CA5118">
            <w:pPr>
              <w:jc w:val="center"/>
            </w:pPr>
            <w:r>
              <w:t>current_index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46A7D6" w14:textId="77777777" w:rsidR="00956A60" w:rsidRDefault="00000000" w:rsidP="00CA5118">
            <w:pPr>
              <w:jc w:val="center"/>
            </w:pPr>
            <w:r>
              <w:t>OCRApp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A19AB5" w14:textId="77777777" w:rsidR="00956A60" w:rsidRDefault="00000000" w:rsidP="00CA5118">
            <w:pPr>
              <w:jc w:val="center"/>
            </w:pPr>
            <w:r>
              <w:t>当前预览图片在</w:t>
            </w:r>
            <w:r>
              <w:t xml:space="preserve"> image_list </w:t>
            </w:r>
            <w:r>
              <w:t>中的位置。</w:t>
            </w:r>
          </w:p>
        </w:tc>
      </w:tr>
      <w:tr w:rsidR="00956A60" w14:paraId="70CB08AB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2B88D8" w14:textId="77777777" w:rsidR="00956A60" w:rsidRDefault="00000000" w:rsidP="00CA5118">
            <w:pPr>
              <w:jc w:val="center"/>
            </w:pPr>
            <w:r>
              <w:t>crop_box_canvas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2DCFAA" w14:textId="77777777" w:rsidR="00956A60" w:rsidRDefault="00000000" w:rsidP="00CA5118">
            <w:pPr>
              <w:jc w:val="center"/>
            </w:pPr>
            <w:r>
              <w:t>OCRApp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8476B7" w14:textId="77777777" w:rsidR="00956A60" w:rsidRDefault="00000000" w:rsidP="00CA5118">
            <w:pPr>
              <w:jc w:val="center"/>
            </w:pPr>
            <w:r>
              <w:t>保存</w:t>
            </w:r>
            <w:r>
              <w:t xml:space="preserve"> Canvas </w:t>
            </w:r>
            <w:r>
              <w:t>上的框选坐标，用于换算原图裁剪区域。</w:t>
            </w:r>
          </w:p>
        </w:tc>
      </w:tr>
      <w:tr w:rsidR="00956A60" w14:paraId="3579EE60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8187F2F" w14:textId="77777777" w:rsidR="00956A60" w:rsidRDefault="00000000" w:rsidP="00CA5118">
            <w:pPr>
              <w:jc w:val="center"/>
            </w:pPr>
            <w:r>
              <w:t>display_ratio / offset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D3F9AE" w14:textId="77777777" w:rsidR="00956A60" w:rsidRDefault="00000000" w:rsidP="00CA5118">
            <w:pPr>
              <w:jc w:val="center"/>
            </w:pPr>
            <w:r>
              <w:t>OCRApp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51E4640" w14:textId="77777777" w:rsidR="00956A60" w:rsidRDefault="00000000" w:rsidP="00CA5118">
            <w:pPr>
              <w:jc w:val="center"/>
            </w:pPr>
            <w:r>
              <w:t>维护原图与缩放预览图之间的坐标映射。</w:t>
            </w:r>
          </w:p>
        </w:tc>
      </w:tr>
      <w:tr w:rsidR="00956A60" w14:paraId="302150C0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1BAACA6" w14:textId="77777777" w:rsidR="00956A60" w:rsidRDefault="00000000" w:rsidP="00CA5118">
            <w:pPr>
              <w:jc w:val="center"/>
            </w:pPr>
            <w:r>
              <w:t xml:space="preserve">OCR </w:t>
            </w:r>
            <w:r>
              <w:t>返回字典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17E12A2" w14:textId="77777777" w:rsidR="00956A60" w:rsidRDefault="00000000" w:rsidP="00CA5118">
            <w:pPr>
              <w:jc w:val="center"/>
            </w:pPr>
            <w:r>
              <w:t>ocr.py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9D786A" w14:textId="77777777" w:rsidR="00956A60" w:rsidRDefault="00000000" w:rsidP="00CA5118">
            <w:pPr>
              <w:jc w:val="center"/>
            </w:pPr>
            <w:r>
              <w:t>包含</w:t>
            </w:r>
            <w:r>
              <w:t xml:space="preserve"> success</w:t>
            </w:r>
            <w:r>
              <w:t>、</w:t>
            </w:r>
            <w:r>
              <w:t>message</w:t>
            </w:r>
            <w:r>
              <w:t>、</w:t>
            </w:r>
            <w:r>
              <w:t>data</w:t>
            </w:r>
            <w:r>
              <w:t>、</w:t>
            </w:r>
            <w:r>
              <w:t>elapsed</w:t>
            </w:r>
            <w:r>
              <w:t>。</w:t>
            </w:r>
          </w:p>
        </w:tc>
      </w:tr>
      <w:tr w:rsidR="00956A60" w14:paraId="25F198A6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23B237" w14:textId="77777777" w:rsidR="00956A60" w:rsidRDefault="00000000" w:rsidP="00CA5118">
            <w:pPr>
              <w:jc w:val="center"/>
            </w:pPr>
            <w:r>
              <w:t>history_tree</w:t>
            </w:r>
          </w:p>
        </w:tc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78A100" w14:textId="77777777" w:rsidR="00956A60" w:rsidRDefault="00000000" w:rsidP="00CA5118">
            <w:pPr>
              <w:jc w:val="center"/>
            </w:pPr>
            <w:r>
              <w:t>history_manager.py</w:t>
            </w:r>
          </w:p>
        </w:tc>
        <w:tc>
          <w:tcPr>
            <w:tcW w:w="52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C55F9B" w14:textId="77777777" w:rsidR="00956A60" w:rsidRDefault="00000000" w:rsidP="00CA5118">
            <w:pPr>
              <w:jc w:val="center"/>
            </w:pPr>
            <w:r>
              <w:t>全局</w:t>
            </w:r>
            <w:r>
              <w:t xml:space="preserve"> history_bst </w:t>
            </w:r>
            <w:r>
              <w:t>实例，程序导入模块时加载</w:t>
            </w:r>
            <w:r>
              <w:t xml:space="preserve"> history.json</w:t>
            </w:r>
            <w:r>
              <w:t>。</w:t>
            </w:r>
          </w:p>
        </w:tc>
      </w:tr>
    </w:tbl>
    <w:p w14:paraId="4079DBE4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4. </w:t>
      </w:r>
      <w:r>
        <w:rPr>
          <w:rFonts w:ascii="Calibri" w:eastAsia="微软雅黑" w:hAnsi="Calibri"/>
        </w:rPr>
        <w:t>系统架构</w:t>
      </w:r>
    </w:p>
    <w:p w14:paraId="1DF58D87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4.1 </w:t>
      </w:r>
      <w:r>
        <w:rPr>
          <w:rFonts w:ascii="Calibri" w:eastAsia="微软雅黑" w:hAnsi="Calibri"/>
        </w:rPr>
        <w:t>模块架构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4800"/>
        <w:gridCol w:w="2860"/>
      </w:tblGrid>
      <w:tr w:rsidR="00956A60" w14:paraId="17998DEB" w14:textId="77777777">
        <w:trPr>
          <w:jc w:val="center"/>
        </w:trPr>
        <w:tc>
          <w:tcPr>
            <w:tcW w:w="1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432365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模块</w:t>
            </w:r>
          </w:p>
        </w:tc>
        <w:tc>
          <w:tcPr>
            <w:tcW w:w="48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B1D21A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核心职责</w:t>
            </w:r>
          </w:p>
        </w:tc>
        <w:tc>
          <w:tcPr>
            <w:tcW w:w="28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D60563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直接依赖</w:t>
            </w:r>
          </w:p>
        </w:tc>
      </w:tr>
      <w:tr w:rsidR="00956A60" w14:paraId="06CAF29A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E63A06" w14:textId="77777777" w:rsidR="00956A60" w:rsidRDefault="00000000" w:rsidP="00CA5118">
            <w:pPr>
              <w:jc w:val="center"/>
            </w:pPr>
            <w:r>
              <w:t>app.py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34CE739" w14:textId="77777777" w:rsidR="00956A60" w:rsidRDefault="00000000" w:rsidP="00CA5118">
            <w:pPr>
              <w:jc w:val="center"/>
            </w:pPr>
            <w:r>
              <w:t>程序启动入口，实例化</w:t>
            </w:r>
            <w:r>
              <w:t xml:space="preserve"> OCRApp </w:t>
            </w:r>
            <w:r>
              <w:t>并进入主事件循环。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4F570A" w14:textId="77777777" w:rsidR="00956A60" w:rsidRDefault="00000000" w:rsidP="00CA5118">
            <w:pPr>
              <w:jc w:val="center"/>
            </w:pPr>
            <w:r>
              <w:t>ui_main.OCRApp</w:t>
            </w:r>
          </w:p>
        </w:tc>
      </w:tr>
      <w:tr w:rsidR="00956A60" w14:paraId="524D8C42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2C9BADD" w14:textId="77777777" w:rsidR="00956A60" w:rsidRDefault="00000000" w:rsidP="00CA5118">
            <w:pPr>
              <w:jc w:val="center"/>
            </w:pPr>
            <w:r>
              <w:t>ui_main.py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127D9E" w14:textId="77777777" w:rsidR="00956A60" w:rsidRDefault="00000000" w:rsidP="00CA5118">
            <w:pPr>
              <w:jc w:val="center"/>
            </w:pPr>
            <w:r>
              <w:t>主界面、图片列表、拖拽、预览、框选、识别调度和文本操作。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069B4E5" w14:textId="77777777" w:rsidR="00956A60" w:rsidRDefault="00000000" w:rsidP="00CA5118">
            <w:pPr>
              <w:jc w:val="center"/>
            </w:pPr>
            <w:r>
              <w:t>customtkinter</w:t>
            </w:r>
            <w:r>
              <w:t>、</w:t>
            </w:r>
            <w:r>
              <w:t>tkinterdnd2</w:t>
            </w:r>
            <w:r>
              <w:t>、</w:t>
            </w:r>
            <w:r>
              <w:t>Pillow</w:t>
            </w:r>
            <w:r>
              <w:t>、</w:t>
            </w:r>
            <w:r>
              <w:t>ocr</w:t>
            </w:r>
            <w:r>
              <w:t>、</w:t>
            </w:r>
            <w:r>
              <w:t>processed</w:t>
            </w:r>
            <w:r>
              <w:t>、</w:t>
            </w:r>
            <w:r>
              <w:t>history_manager</w:t>
            </w:r>
            <w:r>
              <w:t>、</w:t>
            </w:r>
            <w:r>
              <w:t>ui_history</w:t>
            </w:r>
          </w:p>
        </w:tc>
      </w:tr>
      <w:tr w:rsidR="00956A60" w14:paraId="0E34307C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0AAA01" w14:textId="77777777" w:rsidR="00956A60" w:rsidRDefault="00000000" w:rsidP="00CA5118">
            <w:pPr>
              <w:jc w:val="center"/>
            </w:pPr>
            <w:r>
              <w:lastRenderedPageBreak/>
              <w:t>processed.py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89CAA" w14:textId="77777777" w:rsidR="00956A60" w:rsidRDefault="00000000" w:rsidP="00CA5118">
            <w:pPr>
              <w:jc w:val="center"/>
            </w:pPr>
            <w:r>
              <w:t>读取图片、识别图片类型、按类型预处理并保存处理后图片。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90EF75B" w14:textId="77777777" w:rsidR="00956A60" w:rsidRDefault="00000000" w:rsidP="00CA5118">
            <w:pPr>
              <w:jc w:val="center"/>
            </w:pPr>
            <w:r>
              <w:t>OpenCV</w:t>
            </w:r>
            <w:r>
              <w:t>、</w:t>
            </w:r>
            <w:r>
              <w:t>NumPy</w:t>
            </w:r>
          </w:p>
        </w:tc>
      </w:tr>
      <w:tr w:rsidR="00956A60" w14:paraId="2B0048F2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34B109" w14:textId="77777777" w:rsidR="00956A60" w:rsidRDefault="00000000" w:rsidP="00CA5118">
            <w:pPr>
              <w:jc w:val="center"/>
            </w:pPr>
            <w:r>
              <w:t>ocr.py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784B49" w14:textId="77777777" w:rsidR="00956A60" w:rsidRDefault="00000000" w:rsidP="00CA5118">
            <w:pPr>
              <w:jc w:val="center"/>
            </w:pPr>
            <w:r>
              <w:t>初始化</w:t>
            </w:r>
            <w:r>
              <w:t xml:space="preserve"> RapidOCR</w:t>
            </w:r>
            <w:r>
              <w:t>，执行单张图片识别，解析文字和置信度。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ECFF04" w14:textId="77777777" w:rsidR="00956A60" w:rsidRDefault="00000000" w:rsidP="00CA5118">
            <w:pPr>
              <w:jc w:val="center"/>
            </w:pPr>
            <w:r>
              <w:t>rapidocr_onnxruntime</w:t>
            </w:r>
          </w:p>
        </w:tc>
      </w:tr>
      <w:tr w:rsidR="00956A60" w14:paraId="3F43B4A6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FB3592" w14:textId="77777777" w:rsidR="00956A60" w:rsidRDefault="00000000" w:rsidP="00CA5118">
            <w:pPr>
              <w:jc w:val="center"/>
            </w:pPr>
            <w:r>
              <w:t>history_manager.py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42EAB7" w14:textId="77777777" w:rsidR="00956A60" w:rsidRDefault="00000000" w:rsidP="00CA5118">
            <w:pPr>
              <w:jc w:val="center"/>
            </w:pPr>
            <w:r>
              <w:t>用二叉搜索树管理历史记录，提供排序、时间范围</w:t>
            </w:r>
            <w:r>
              <w:t>/</w:t>
            </w:r>
            <w:r>
              <w:t>关键词检索和</w:t>
            </w:r>
            <w:r>
              <w:t xml:space="preserve"> JSON </w:t>
            </w:r>
            <w:r>
              <w:t>持久化。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337607" w14:textId="77777777" w:rsidR="00956A60" w:rsidRDefault="00000000" w:rsidP="00CA5118">
            <w:pPr>
              <w:jc w:val="center"/>
            </w:pPr>
            <w:r>
              <w:t>json</w:t>
            </w:r>
            <w:r>
              <w:t>、</w:t>
            </w:r>
            <w:r>
              <w:t>time</w:t>
            </w:r>
            <w:r>
              <w:t>、</w:t>
            </w:r>
            <w:r>
              <w:t>os</w:t>
            </w:r>
          </w:p>
        </w:tc>
      </w:tr>
      <w:tr w:rsidR="00956A60" w14:paraId="07FA6538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76106F" w14:textId="77777777" w:rsidR="00956A60" w:rsidRDefault="00000000" w:rsidP="00CA5118">
            <w:pPr>
              <w:jc w:val="center"/>
            </w:pPr>
            <w:r>
              <w:t>ui_history.py</w:t>
            </w:r>
          </w:p>
        </w:tc>
        <w:tc>
          <w:tcPr>
            <w:tcW w:w="4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613AC9" w14:textId="77777777" w:rsidR="00956A60" w:rsidRDefault="00000000" w:rsidP="00CA5118">
            <w:pPr>
              <w:jc w:val="center"/>
            </w:pPr>
            <w:r>
              <w:t>历史记录展示、关键词搜索、多选和</w:t>
            </w:r>
            <w:r>
              <w:t xml:space="preserve"> TXT </w:t>
            </w:r>
            <w:r>
              <w:t>导出。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18D6EF" w14:textId="77777777" w:rsidR="00956A60" w:rsidRDefault="00000000" w:rsidP="00CA5118">
            <w:pPr>
              <w:jc w:val="center"/>
            </w:pPr>
            <w:r>
              <w:t>CustomTkinter</w:t>
            </w:r>
            <w:r>
              <w:t>、</w:t>
            </w:r>
            <w:r>
              <w:t>ttk</w:t>
            </w:r>
            <w:r>
              <w:t>、</w:t>
            </w:r>
            <w:r>
              <w:t>history_manager</w:t>
            </w:r>
          </w:p>
        </w:tc>
      </w:tr>
    </w:tbl>
    <w:p w14:paraId="2C09D961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4.2 </w:t>
      </w:r>
      <w:r>
        <w:rPr>
          <w:rFonts w:ascii="Calibri" w:eastAsia="微软雅黑" w:hAnsi="Calibri"/>
        </w:rPr>
        <w:t>架构关系图</w:t>
      </w:r>
    </w:p>
    <w:p w14:paraId="10E53562" w14:textId="77777777" w:rsidR="00956A60" w:rsidRDefault="00000000">
      <w:pPr>
        <w:spacing w:before="80" w:after="160"/>
      </w:pPr>
      <w:r>
        <w:rPr>
          <w:rFonts w:ascii="Consolas" w:eastAsia="等线" w:hAnsi="Consolas"/>
          <w:color w:val="1F2937"/>
          <w:sz w:val="18"/>
        </w:rPr>
        <w:t>app.py</w:t>
      </w:r>
      <w:r>
        <w:rPr>
          <w:rFonts w:ascii="Consolas" w:eastAsia="等线" w:hAnsi="Consolas"/>
          <w:color w:val="1F2937"/>
          <w:sz w:val="18"/>
        </w:rPr>
        <w:br/>
        <w:t xml:space="preserve">  -&gt; OCRApp (ui_main.py)</w:t>
      </w:r>
      <w:r>
        <w:rPr>
          <w:rFonts w:ascii="Consolas" w:eastAsia="等线" w:hAnsi="Consolas"/>
          <w:color w:val="1F2937"/>
          <w:sz w:val="18"/>
        </w:rPr>
        <w:br/>
        <w:t xml:space="preserve">       -&gt; import_and_preprocess_image (processed.py)</w:t>
      </w:r>
      <w:r>
        <w:rPr>
          <w:rFonts w:ascii="Consolas" w:eastAsia="等线" w:hAnsi="Consolas"/>
          <w:color w:val="1F2937"/>
          <w:sz w:val="18"/>
        </w:rPr>
        <w:br/>
        <w:t xml:space="preserve">            -&gt; OpenCV + NumPy</w:t>
      </w:r>
      <w:r>
        <w:rPr>
          <w:rFonts w:ascii="Consolas" w:eastAsia="等线" w:hAnsi="Consolas"/>
          <w:color w:val="1F2937"/>
          <w:sz w:val="18"/>
        </w:rPr>
        <w:br/>
        <w:t xml:space="preserve">       -&gt; run_ocr (ocr.py)</w:t>
      </w:r>
      <w:r>
        <w:rPr>
          <w:rFonts w:ascii="Consolas" w:eastAsia="等线" w:hAnsi="Consolas"/>
          <w:color w:val="1F2937"/>
          <w:sz w:val="18"/>
        </w:rPr>
        <w:br/>
        <w:t xml:space="preserve">            -&gt; RapidOCR</w:t>
      </w:r>
      <w:r>
        <w:rPr>
          <w:rFonts w:ascii="Consolas" w:eastAsia="等线" w:hAnsi="Consolas"/>
          <w:color w:val="1F2937"/>
          <w:sz w:val="18"/>
        </w:rPr>
        <w:br/>
        <w:t xml:space="preserve">       -&gt; history_tree.add_history (history_manager.py)</w:t>
      </w:r>
      <w:r>
        <w:rPr>
          <w:rFonts w:ascii="Consolas" w:eastAsia="等线" w:hAnsi="Consolas"/>
          <w:color w:val="1F2937"/>
          <w:sz w:val="18"/>
        </w:rPr>
        <w:br/>
        <w:t xml:space="preserve">            -&gt; history.json</w:t>
      </w:r>
      <w:r>
        <w:rPr>
          <w:rFonts w:ascii="Consolas" w:eastAsia="等线" w:hAnsi="Consolas"/>
          <w:color w:val="1F2937"/>
          <w:sz w:val="18"/>
        </w:rPr>
        <w:br/>
        <w:t xml:space="preserve">       -&gt; HistoryWindow (ui_history.py)</w:t>
      </w:r>
      <w:r>
        <w:rPr>
          <w:rFonts w:ascii="Consolas" w:eastAsia="等线" w:hAnsi="Consolas"/>
          <w:color w:val="1F2937"/>
          <w:sz w:val="18"/>
        </w:rPr>
        <w:br/>
        <w:t xml:space="preserve">            -&gt; </w:t>
      </w:r>
      <w:r>
        <w:rPr>
          <w:rFonts w:ascii="Consolas" w:eastAsia="等线" w:hAnsi="Consolas"/>
          <w:color w:val="1F2937"/>
          <w:sz w:val="18"/>
        </w:rPr>
        <w:t>查询</w:t>
      </w:r>
      <w:r>
        <w:rPr>
          <w:rFonts w:ascii="Consolas" w:eastAsia="等线" w:hAnsi="Consolas"/>
          <w:color w:val="1F2937"/>
          <w:sz w:val="18"/>
        </w:rPr>
        <w:t xml:space="preserve"> history_tree / </w:t>
      </w:r>
      <w:r>
        <w:rPr>
          <w:rFonts w:ascii="Consolas" w:eastAsia="等线" w:hAnsi="Consolas"/>
          <w:color w:val="1F2937"/>
          <w:sz w:val="18"/>
        </w:rPr>
        <w:t>导出</w:t>
      </w:r>
      <w:r>
        <w:rPr>
          <w:rFonts w:ascii="Consolas" w:eastAsia="等线" w:hAnsi="Consolas"/>
          <w:color w:val="1F2937"/>
          <w:sz w:val="18"/>
        </w:rPr>
        <w:t xml:space="preserve"> TXT</w:t>
      </w:r>
      <w:r>
        <w:rPr>
          <w:rFonts w:ascii="Consolas" w:eastAsia="等线" w:hAnsi="Consolas"/>
          <w:color w:val="1F2937"/>
          <w:sz w:val="18"/>
        </w:rPr>
        <w:br/>
      </w:r>
    </w:p>
    <w:p w14:paraId="443DAD98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5. </w:t>
      </w:r>
      <w:r>
        <w:rPr>
          <w:rFonts w:ascii="Calibri" w:eastAsia="微软雅黑" w:hAnsi="Calibri"/>
        </w:rPr>
        <w:t>模块与类设计</w:t>
      </w:r>
    </w:p>
    <w:p w14:paraId="0D397484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5.1 OCRApp </w:t>
      </w:r>
      <w:r>
        <w:rPr>
          <w:rFonts w:ascii="Calibri" w:eastAsia="微软雅黑" w:hAnsi="Calibri"/>
        </w:rPr>
        <w:t>类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600"/>
        <w:gridCol w:w="3600"/>
        <w:gridCol w:w="4160"/>
      </w:tblGrid>
      <w:tr w:rsidR="00956A60" w14:paraId="53419C82" w14:textId="77777777">
        <w:trPr>
          <w:jc w:val="center"/>
        </w:trPr>
        <w:tc>
          <w:tcPr>
            <w:tcW w:w="16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037ACB0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方法组</w:t>
            </w:r>
          </w:p>
        </w:tc>
        <w:tc>
          <w:tcPr>
            <w:tcW w:w="36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E8D9BF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主要方法</w:t>
            </w:r>
          </w:p>
        </w:tc>
        <w:tc>
          <w:tcPr>
            <w:tcW w:w="41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626F6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设计职责</w:t>
            </w:r>
          </w:p>
        </w:tc>
      </w:tr>
      <w:tr w:rsidR="00956A60" w14:paraId="3BF005CD" w14:textId="77777777"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1E0BB5" w14:textId="77777777" w:rsidR="00956A60" w:rsidRDefault="00000000" w:rsidP="00CA5118">
            <w:pPr>
              <w:jc w:val="center"/>
            </w:pPr>
            <w:r>
              <w:t>初始化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6B3E87B" w14:textId="77777777" w:rsidR="00956A60" w:rsidRDefault="00000000" w:rsidP="00CA5118">
            <w:pPr>
              <w:jc w:val="center"/>
            </w:pPr>
            <w:r>
              <w:t>init_window</w:t>
            </w:r>
            <w:r>
              <w:t>、</w:t>
            </w:r>
            <w:r>
              <w:t>init_variables</w:t>
            </w:r>
            <w:r>
              <w:t>、</w:t>
            </w:r>
            <w:r>
              <w:t>create_layout</w:t>
            </w:r>
            <w:r>
              <w:t>、</w:t>
            </w:r>
            <w:r>
              <w:t>bind_events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EAACB1" w14:textId="77777777" w:rsidR="00956A60" w:rsidRDefault="00000000" w:rsidP="00CA5118">
            <w:pPr>
              <w:jc w:val="center"/>
            </w:pPr>
            <w:r>
              <w:t>初始化窗口、状态变量、双栏布局和拖拽</w:t>
            </w:r>
            <w:r>
              <w:t>/</w:t>
            </w:r>
            <w:r>
              <w:t>鼠标事件。</w:t>
            </w:r>
          </w:p>
        </w:tc>
      </w:tr>
      <w:tr w:rsidR="00956A60" w14:paraId="6FD9AC74" w14:textId="77777777"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21B5AEC" w14:textId="77777777" w:rsidR="00956A60" w:rsidRDefault="00000000" w:rsidP="00CA5118">
            <w:pPr>
              <w:jc w:val="center"/>
            </w:pPr>
            <w:r>
              <w:t>图片管理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7BD437" w14:textId="77777777" w:rsidR="00956A60" w:rsidRDefault="00000000" w:rsidP="00CA5118">
            <w:pPr>
              <w:jc w:val="center"/>
            </w:pPr>
            <w:r>
              <w:t>upload_images</w:t>
            </w:r>
            <w:r>
              <w:t>、</w:t>
            </w:r>
            <w:r>
              <w:t>handle_drop</w:t>
            </w:r>
            <w:r>
              <w:t>、</w:t>
            </w:r>
            <w:r>
              <w:t>display_current_image</w:t>
            </w:r>
            <w:r>
              <w:t>、</w:t>
            </w:r>
            <w:r>
              <w:t>show_prev_image</w:t>
            </w:r>
            <w:r>
              <w:t>、</w:t>
            </w:r>
            <w:r>
              <w:t>show_next_image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F8942F0" w14:textId="77777777" w:rsidR="00956A60" w:rsidRDefault="00000000" w:rsidP="00CA5118">
            <w:pPr>
              <w:jc w:val="center"/>
            </w:pPr>
            <w:r>
              <w:t>导入、拖拽、显示和翻页浏览图片。</w:t>
            </w:r>
          </w:p>
        </w:tc>
      </w:tr>
      <w:tr w:rsidR="00956A60" w14:paraId="6A6875A4" w14:textId="77777777"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CB9D1FC" w14:textId="77777777" w:rsidR="00956A60" w:rsidRDefault="00000000" w:rsidP="00CA5118">
            <w:pPr>
              <w:jc w:val="center"/>
            </w:pPr>
            <w:r>
              <w:t>列表维护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95D21" w14:textId="77777777" w:rsidR="00956A60" w:rsidRDefault="00000000" w:rsidP="00CA5118">
            <w:pPr>
              <w:jc w:val="center"/>
            </w:pPr>
            <w:r>
              <w:t>delete_current_image</w:t>
            </w:r>
            <w:r>
              <w:t>、</w:t>
            </w:r>
            <w:r>
              <w:lastRenderedPageBreak/>
              <w:t>clear_image_list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3697C1" w14:textId="77777777" w:rsidR="00956A60" w:rsidRDefault="00000000" w:rsidP="00CA5118">
            <w:pPr>
              <w:jc w:val="center"/>
            </w:pPr>
            <w:r>
              <w:lastRenderedPageBreak/>
              <w:t>只从识别区移除图片路径，不删除本地</w:t>
            </w:r>
            <w:r>
              <w:lastRenderedPageBreak/>
              <w:t>原文件。</w:t>
            </w:r>
          </w:p>
        </w:tc>
      </w:tr>
      <w:tr w:rsidR="00956A60" w14:paraId="19DB9EC6" w14:textId="77777777"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760D10" w14:textId="77777777" w:rsidR="00956A60" w:rsidRDefault="00000000" w:rsidP="00CA5118">
            <w:pPr>
              <w:jc w:val="center"/>
            </w:pPr>
            <w:r>
              <w:lastRenderedPageBreak/>
              <w:t>局部裁剪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FDFFBA5" w14:textId="77777777" w:rsidR="00956A60" w:rsidRDefault="00000000" w:rsidP="00CA5118">
            <w:pPr>
              <w:jc w:val="center"/>
            </w:pPr>
            <w:r>
              <w:t>clamp_point_to_image_area</w:t>
            </w:r>
            <w:r>
              <w:t>、</w:t>
            </w:r>
            <w:r>
              <w:t>on_mouse_down/drag/up</w:t>
            </w:r>
            <w:r>
              <w:t>、</w:t>
            </w:r>
            <w:r>
              <w:t>get_crop_source_path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C5EB2B" w14:textId="77777777" w:rsidR="00956A60" w:rsidRDefault="00000000" w:rsidP="00CA5118">
            <w:pPr>
              <w:jc w:val="center"/>
            </w:pPr>
            <w:r>
              <w:t>将</w:t>
            </w:r>
            <w:r>
              <w:t xml:space="preserve"> Canvas </w:t>
            </w:r>
            <w:r>
              <w:t>框选坐标映射到原图并保存临时裁剪图。</w:t>
            </w:r>
          </w:p>
        </w:tc>
      </w:tr>
      <w:tr w:rsidR="00956A60" w14:paraId="2DFCB579" w14:textId="77777777"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66D6B7" w14:textId="77777777" w:rsidR="00956A60" w:rsidRDefault="00000000" w:rsidP="00CA5118">
            <w:pPr>
              <w:jc w:val="center"/>
            </w:pPr>
            <w:r>
              <w:t xml:space="preserve">OCR </w:t>
            </w:r>
            <w:r>
              <w:t>调度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947FA95" w14:textId="77777777" w:rsidR="00956A60" w:rsidRDefault="00000000" w:rsidP="00CA5118">
            <w:pPr>
              <w:jc w:val="center"/>
            </w:pPr>
            <w:r>
              <w:t>start_ocr</w:t>
            </w:r>
            <w:r>
              <w:t>、</w:t>
            </w:r>
            <w:r>
              <w:t>recognize_all_images</w:t>
            </w:r>
            <w:r>
              <w:t>、</w:t>
            </w:r>
            <w:r>
              <w:t>recognize_current_image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4E045" w14:textId="77777777" w:rsidR="00956A60" w:rsidRDefault="00000000" w:rsidP="00CA5118">
            <w:pPr>
              <w:jc w:val="center"/>
            </w:pPr>
            <w:r>
              <w:t>让用户选择批量或当前</w:t>
            </w:r>
            <w:r>
              <w:t>/</w:t>
            </w:r>
            <w:r>
              <w:t>局部识别，调用预处理和</w:t>
            </w:r>
            <w:r>
              <w:t xml:space="preserve"> OCR</w:t>
            </w:r>
            <w:r>
              <w:t>。</w:t>
            </w:r>
          </w:p>
        </w:tc>
      </w:tr>
      <w:tr w:rsidR="00956A60" w14:paraId="40BAD061" w14:textId="77777777">
        <w:trPr>
          <w:jc w:val="center"/>
        </w:trPr>
        <w:tc>
          <w:tcPr>
            <w:tcW w:w="1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CAA6EB" w14:textId="77777777" w:rsidR="00956A60" w:rsidRDefault="00000000" w:rsidP="00CA5118">
            <w:pPr>
              <w:jc w:val="center"/>
            </w:pPr>
            <w:r>
              <w:t>文本与历史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72558B" w14:textId="77777777" w:rsidR="00956A60" w:rsidRDefault="00000000" w:rsidP="00CA5118">
            <w:pPr>
              <w:jc w:val="center"/>
            </w:pPr>
            <w:r>
              <w:t>copy_text</w:t>
            </w:r>
            <w:r>
              <w:t>、</w:t>
            </w:r>
            <w:r>
              <w:t>clear_text</w:t>
            </w:r>
            <w:r>
              <w:t>、</w:t>
            </w:r>
            <w:r>
              <w:t>show_history_window</w:t>
            </w:r>
          </w:p>
        </w:tc>
        <w:tc>
          <w:tcPr>
            <w:tcW w:w="4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489CFA" w14:textId="77777777" w:rsidR="00956A60" w:rsidRDefault="00000000" w:rsidP="00CA5118">
            <w:pPr>
              <w:jc w:val="center"/>
            </w:pPr>
            <w:r>
              <w:t>复制</w:t>
            </w:r>
            <w:r>
              <w:t>/</w:t>
            </w:r>
            <w:r>
              <w:t>清空结果并管理历史窗口单例。</w:t>
            </w:r>
          </w:p>
        </w:tc>
      </w:tr>
    </w:tbl>
    <w:p w14:paraId="59D8DD7F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5.2 </w:t>
      </w:r>
      <w:r>
        <w:rPr>
          <w:rFonts w:ascii="Calibri" w:eastAsia="微软雅黑" w:hAnsi="Calibri"/>
        </w:rPr>
        <w:t>历史记录类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3600"/>
        <w:gridCol w:w="4060"/>
      </w:tblGrid>
      <w:tr w:rsidR="00956A60" w14:paraId="1BD063A1" w14:textId="77777777">
        <w:trPr>
          <w:jc w:val="center"/>
        </w:trPr>
        <w:tc>
          <w:tcPr>
            <w:tcW w:w="1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FB63D2E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类</w:t>
            </w:r>
          </w:p>
        </w:tc>
        <w:tc>
          <w:tcPr>
            <w:tcW w:w="36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560B11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属性</w:t>
            </w:r>
            <w:r>
              <w:rPr>
                <w:rFonts w:eastAsia="微软雅黑"/>
                <w:b/>
              </w:rPr>
              <w:t>/</w:t>
            </w:r>
            <w:r>
              <w:rPr>
                <w:rFonts w:eastAsia="微软雅黑"/>
                <w:b/>
              </w:rPr>
              <w:t>方法</w:t>
            </w:r>
          </w:p>
        </w:tc>
        <w:tc>
          <w:tcPr>
            <w:tcW w:w="40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F360AC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说明</w:t>
            </w:r>
          </w:p>
        </w:tc>
      </w:tr>
      <w:tr w:rsidR="00956A60" w14:paraId="4A6C4135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48AD35C" w14:textId="77777777" w:rsidR="00956A60" w:rsidRDefault="00000000" w:rsidP="00CA5118">
            <w:pPr>
              <w:jc w:val="center"/>
            </w:pPr>
            <w:r>
              <w:t>history_node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DB28EA" w14:textId="77777777" w:rsidR="00956A60" w:rsidRDefault="00000000" w:rsidP="00CA5118">
            <w:pPr>
              <w:jc w:val="center"/>
            </w:pPr>
            <w:r>
              <w:t>time_point</w:t>
            </w:r>
            <w:r>
              <w:t>、</w:t>
            </w:r>
            <w:r>
              <w:t>image_path</w:t>
            </w:r>
            <w:r>
              <w:t>、</w:t>
            </w:r>
            <w:r>
              <w:t>text</w:t>
            </w:r>
            <w:r>
              <w:t>、</w:t>
            </w:r>
            <w:r>
              <w:t>text_len</w:t>
            </w:r>
            <w:r>
              <w:t>、</w:t>
            </w:r>
            <w:r>
              <w:t>left</w:t>
            </w:r>
            <w:r>
              <w:t>、</w:t>
            </w:r>
            <w:r>
              <w:t>right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BD978F" w14:textId="77777777" w:rsidR="00956A60" w:rsidRDefault="00000000" w:rsidP="00CA5118">
            <w:pPr>
              <w:jc w:val="center"/>
            </w:pPr>
            <w:r>
              <w:t>二叉搜索树节点。</w:t>
            </w:r>
          </w:p>
        </w:tc>
      </w:tr>
      <w:tr w:rsidR="00956A60" w14:paraId="193DDBA1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E7CA0" w14:textId="77777777" w:rsidR="00956A60" w:rsidRDefault="00000000" w:rsidP="00CA5118">
            <w:pPr>
              <w:jc w:val="center"/>
            </w:pPr>
            <w:r>
              <w:t>history_bst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4CFCEF4" w14:textId="77777777" w:rsidR="00956A60" w:rsidRDefault="00000000" w:rsidP="00CA5118">
            <w:pPr>
              <w:jc w:val="center"/>
            </w:pPr>
            <w:r>
              <w:t>root</w:t>
            </w:r>
            <w:r>
              <w:t>、</w:t>
            </w:r>
            <w:r>
              <w:t>save_path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34355C3" w14:textId="77777777" w:rsidR="00956A60" w:rsidRDefault="00000000" w:rsidP="00CA5118">
            <w:pPr>
              <w:jc w:val="center"/>
            </w:pPr>
            <w:r>
              <w:t>历史记录树，</w:t>
            </w:r>
            <w:r>
              <w:t xml:space="preserve">save_path </w:t>
            </w:r>
            <w:r>
              <w:t>固定为</w:t>
            </w:r>
            <w:r>
              <w:t xml:space="preserve"> history.json</w:t>
            </w:r>
            <w:r>
              <w:t>。</w:t>
            </w:r>
          </w:p>
        </w:tc>
      </w:tr>
      <w:tr w:rsidR="00956A60" w14:paraId="7605344D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1F7565" w14:textId="77777777" w:rsidR="00956A60" w:rsidRDefault="00000000" w:rsidP="00CA5118">
            <w:pPr>
              <w:jc w:val="center"/>
            </w:pPr>
            <w:r>
              <w:t>history_bst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E78F96" w14:textId="77777777" w:rsidR="00956A60" w:rsidRDefault="00000000" w:rsidP="00CA5118">
            <w:pPr>
              <w:jc w:val="center"/>
            </w:pPr>
            <w:r>
              <w:t>my_insert</w:t>
            </w:r>
            <w:r>
              <w:t>、</w:t>
            </w:r>
            <w:r>
              <w:t>add_history</w:t>
            </w:r>
            <w:r>
              <w:t>、</w:t>
            </w:r>
            <w:r>
              <w:t>inorder</w:t>
            </w:r>
            <w:r>
              <w:t>、</w:t>
            </w:r>
            <w:r>
              <w:t>get_history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87C5CEA" w14:textId="77777777" w:rsidR="00956A60" w:rsidRDefault="00000000" w:rsidP="00CA5118">
            <w:pPr>
              <w:jc w:val="center"/>
            </w:pPr>
            <w:r>
              <w:t>按</w:t>
            </w:r>
            <w:r>
              <w:t xml:space="preserve"> time_point </w:t>
            </w:r>
            <w:r>
              <w:t>插入并通过中序遍历获得时间升序记录。</w:t>
            </w:r>
          </w:p>
        </w:tc>
      </w:tr>
      <w:tr w:rsidR="00956A60" w14:paraId="3EE419A4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0B47020" w14:textId="77777777" w:rsidR="00956A60" w:rsidRDefault="00000000" w:rsidP="00CA5118">
            <w:pPr>
              <w:jc w:val="center"/>
            </w:pPr>
            <w:r>
              <w:t>history_bst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3E42BB" w14:textId="77777777" w:rsidR="00956A60" w:rsidRDefault="00000000" w:rsidP="00CA5118">
            <w:pPr>
              <w:jc w:val="center"/>
            </w:pPr>
            <w:r>
              <w:t>search_by_time_range</w:t>
            </w:r>
            <w:r>
              <w:t>、</w:t>
            </w:r>
            <w:r>
              <w:t>search_by_keyword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092E83C" w14:textId="77777777" w:rsidR="00956A60" w:rsidRDefault="00000000" w:rsidP="00CA5118">
            <w:pPr>
              <w:jc w:val="center"/>
            </w:pPr>
            <w:r>
              <w:t>提供时间范围和关键词检索。当前</w:t>
            </w:r>
            <w:r>
              <w:t xml:space="preserve"> UI </w:t>
            </w:r>
            <w:r>
              <w:t>实际使用关键词检索。</w:t>
            </w:r>
          </w:p>
        </w:tc>
      </w:tr>
      <w:tr w:rsidR="00956A60" w14:paraId="3CE96A41" w14:textId="77777777">
        <w:trPr>
          <w:jc w:val="center"/>
        </w:trPr>
        <w:tc>
          <w:tcPr>
            <w:tcW w:w="1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FB88C3B" w14:textId="77777777" w:rsidR="00956A60" w:rsidRDefault="00000000" w:rsidP="00CA5118">
            <w:pPr>
              <w:jc w:val="center"/>
            </w:pPr>
            <w:r>
              <w:t>history_bst</w:t>
            </w:r>
          </w:p>
        </w:tc>
        <w:tc>
          <w:tcPr>
            <w:tcW w:w="3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5E8A399" w14:textId="77777777" w:rsidR="00956A60" w:rsidRDefault="00000000" w:rsidP="00CA5118">
            <w:pPr>
              <w:jc w:val="center"/>
            </w:pPr>
            <w:r>
              <w:t>save_to_file</w:t>
            </w:r>
            <w:r>
              <w:t>、</w:t>
            </w:r>
            <w:r>
              <w:t>load_from_file</w:t>
            </w:r>
          </w:p>
        </w:tc>
        <w:tc>
          <w:tcPr>
            <w:tcW w:w="4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D9218F" w14:textId="77777777" w:rsidR="00956A60" w:rsidRDefault="00000000" w:rsidP="00CA5118">
            <w:pPr>
              <w:jc w:val="center"/>
            </w:pPr>
            <w:r>
              <w:t>将树转换为</w:t>
            </w:r>
            <w:r>
              <w:t xml:space="preserve"> JSON </w:t>
            </w:r>
            <w:r>
              <w:t>数组保存，并在启动时重建树。</w:t>
            </w:r>
          </w:p>
        </w:tc>
      </w:tr>
    </w:tbl>
    <w:p w14:paraId="619E0A77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6. </w:t>
      </w:r>
      <w:r>
        <w:rPr>
          <w:rFonts w:ascii="Calibri" w:eastAsia="微软雅黑" w:hAnsi="Calibri"/>
        </w:rPr>
        <w:t>图像预处理设计</w:t>
      </w:r>
    </w:p>
    <w:p w14:paraId="070462AE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6.1 </w:t>
      </w:r>
      <w:r>
        <w:rPr>
          <w:rFonts w:ascii="Calibri" w:eastAsia="微软雅黑" w:hAnsi="Calibri"/>
        </w:rPr>
        <w:t>输入与缩放</w:t>
      </w:r>
    </w:p>
    <w:p w14:paraId="4E4A72D2" w14:textId="77777777" w:rsidR="00956A60" w:rsidRDefault="00000000">
      <w:r>
        <w:t xml:space="preserve">processed.py </w:t>
      </w:r>
      <w:r>
        <w:t>支持</w:t>
      </w:r>
      <w:r>
        <w:t xml:space="preserve"> JPG</w:t>
      </w:r>
      <w:r>
        <w:t>、</w:t>
      </w:r>
      <w:r>
        <w:t>JPEG</w:t>
      </w:r>
      <w:r>
        <w:t>、</w:t>
      </w:r>
      <w:r>
        <w:t>PNG</w:t>
      </w:r>
      <w:r>
        <w:t>、</w:t>
      </w:r>
      <w:r>
        <w:t>BMP</w:t>
      </w:r>
      <w:r>
        <w:t>、</w:t>
      </w:r>
      <w:r>
        <w:t>WEBP</w:t>
      </w:r>
      <w:r>
        <w:t>。为兼容中文路径，读取时采用</w:t>
      </w:r>
      <w:r>
        <w:t xml:space="preserve"> np.fromfile + cv2.imdecode</w:t>
      </w:r>
      <w:r>
        <w:t>，保存时采用</w:t>
      </w:r>
      <w:r>
        <w:t xml:space="preserve"> cv2.imencode + tofile</w:t>
      </w:r>
      <w:r>
        <w:t>。图片宽度超过</w:t>
      </w:r>
      <w:r>
        <w:t xml:space="preserve"> 1600 </w:t>
      </w:r>
      <w:r>
        <w:t>像素时按比例缩小，使用</w:t>
      </w:r>
      <w:r>
        <w:t xml:space="preserve"> INTER_AREA </w:t>
      </w:r>
      <w:r>
        <w:t>插值。</w:t>
      </w:r>
    </w:p>
    <w:p w14:paraId="1923B251" w14:textId="77777777" w:rsidR="00956A60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6.2 </w:t>
      </w:r>
      <w:r>
        <w:rPr>
          <w:rFonts w:ascii="Calibri" w:eastAsia="微软雅黑" w:hAnsi="Calibri"/>
        </w:rPr>
        <w:t>图片类型自动判定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5000"/>
        <w:gridCol w:w="2860"/>
      </w:tblGrid>
      <w:tr w:rsidR="00956A60" w14:paraId="4F83F74D" w14:textId="77777777">
        <w:trPr>
          <w:jc w:val="center"/>
        </w:trPr>
        <w:tc>
          <w:tcPr>
            <w:tcW w:w="15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97C809B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类型</w:t>
            </w:r>
          </w:p>
        </w:tc>
        <w:tc>
          <w:tcPr>
            <w:tcW w:w="50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5E701C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判定依据（源码事实）</w:t>
            </w:r>
          </w:p>
        </w:tc>
        <w:tc>
          <w:tcPr>
            <w:tcW w:w="28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FA5AF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处理方法</w:t>
            </w:r>
          </w:p>
        </w:tc>
      </w:tr>
      <w:tr w:rsidR="00956A60" w14:paraId="532F55A9" w14:textId="77777777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4B31ED1" w14:textId="77777777" w:rsidR="00956A60" w:rsidRDefault="00000000" w:rsidP="00CA5118">
            <w:pPr>
              <w:jc w:val="center"/>
            </w:pPr>
            <w:r>
              <w:t>dark_ui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B1E33C" w14:textId="77777777" w:rsidR="00956A60" w:rsidRDefault="00000000" w:rsidP="00CA5118">
            <w:pPr>
              <w:jc w:val="center"/>
            </w:pPr>
            <w:r>
              <w:t>dark_ratio &gt; 0.45</w:t>
            </w:r>
            <w:r>
              <w:t>，或平均亮度</w:t>
            </w:r>
            <w:r>
              <w:t xml:space="preserve"> &lt; 85 </w:t>
            </w:r>
            <w:r>
              <w:t>且</w:t>
            </w:r>
            <w:r>
              <w:t xml:space="preserve"> dark_ratio &gt; 0.30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674E2F" w14:textId="77777777" w:rsidR="00956A60" w:rsidRDefault="00000000" w:rsidP="00CA5118">
            <w:pPr>
              <w:jc w:val="center"/>
            </w:pPr>
            <w:r>
              <w:t>灰度化、双边滤波、轻微锐化和对比度增强。</w:t>
            </w:r>
          </w:p>
        </w:tc>
      </w:tr>
      <w:tr w:rsidR="00956A60" w14:paraId="0B23E479" w14:textId="77777777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F62682" w14:textId="77777777" w:rsidR="00956A60" w:rsidRDefault="00000000" w:rsidP="00CA5118">
            <w:pPr>
              <w:jc w:val="center"/>
            </w:pPr>
            <w:r>
              <w:t>clean_screen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303B91" w14:textId="77777777" w:rsidR="00956A60" w:rsidRDefault="00000000" w:rsidP="00CA5118">
            <w:pPr>
              <w:jc w:val="center"/>
            </w:pPr>
            <w:r>
              <w:t>饱和度</w:t>
            </w:r>
            <w:r>
              <w:t xml:space="preserve"> &gt; 35 </w:t>
            </w:r>
            <w:r>
              <w:t>且灰度标准差</w:t>
            </w:r>
            <w:r>
              <w:t xml:space="preserve"> &gt; 40</w:t>
            </w:r>
            <w:r>
              <w:t>；或白色比例</w:t>
            </w:r>
            <w:r>
              <w:t xml:space="preserve"> &gt; 0.45</w:t>
            </w:r>
            <w:r>
              <w:t>；或复杂边缘条件成立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6A0A8E" w14:textId="77777777" w:rsidR="00956A60" w:rsidRDefault="00000000" w:rsidP="00CA5118">
            <w:pPr>
              <w:jc w:val="center"/>
            </w:pPr>
            <w:r>
              <w:t>灰度化、轻微去噪、锐化和提亮。</w:t>
            </w:r>
          </w:p>
        </w:tc>
      </w:tr>
      <w:tr w:rsidR="00956A60" w14:paraId="63607727" w14:textId="77777777">
        <w:trPr>
          <w:jc w:val="center"/>
        </w:trPr>
        <w:tc>
          <w:tcPr>
            <w:tcW w:w="15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0A53C" w14:textId="77777777" w:rsidR="00956A60" w:rsidRDefault="00000000" w:rsidP="00CA5118">
            <w:pPr>
              <w:jc w:val="center"/>
            </w:pPr>
            <w:r>
              <w:t>document</w:t>
            </w:r>
          </w:p>
        </w:tc>
        <w:tc>
          <w:tcPr>
            <w:tcW w:w="5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CFE03D" w14:textId="77777777" w:rsidR="00956A60" w:rsidRDefault="00000000" w:rsidP="00CA5118">
            <w:pPr>
              <w:jc w:val="center"/>
            </w:pPr>
            <w:r>
              <w:t>不满足上述条件时的默认类别</w:t>
            </w:r>
          </w:p>
        </w:tc>
        <w:tc>
          <w:tcPr>
            <w:tcW w:w="28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DA5E4C" w14:textId="77777777" w:rsidR="00956A60" w:rsidRDefault="00000000" w:rsidP="00CA5118">
            <w:pPr>
              <w:jc w:val="center"/>
            </w:pPr>
            <w:r>
              <w:t>背景估计与校正、</w:t>
            </w:r>
            <w:r>
              <w:t>CLAHE</w:t>
            </w:r>
            <w:r>
              <w:t>、温和锐化、加深暗文字并轻微提亮背景。</w:t>
            </w:r>
          </w:p>
        </w:tc>
      </w:tr>
    </w:tbl>
    <w:p w14:paraId="06C80271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6.3 </w:t>
      </w:r>
      <w:r>
        <w:rPr>
          <w:rFonts w:ascii="Calibri" w:eastAsia="微软雅黑" w:hAnsi="Calibri"/>
        </w:rPr>
        <w:t>预处理输出</w:t>
      </w:r>
    </w:p>
    <w:p w14:paraId="42125269" w14:textId="77777777" w:rsidR="00956A60" w:rsidRDefault="00000000">
      <w:r>
        <w:t>处理后的文件名格式为</w:t>
      </w:r>
      <w:r>
        <w:t xml:space="preserve"> preprocessed_{image_type}_{timestamp}.png</w:t>
      </w:r>
      <w:r>
        <w:t>，默认保存到</w:t>
      </w:r>
      <w:r>
        <w:t xml:space="preserve"> processed_images</w:t>
      </w:r>
      <w:r>
        <w:t>。函数返回绝对路径，供</w:t>
      </w:r>
      <w:r>
        <w:t xml:space="preserve"> ocr.run_ocr </w:t>
      </w:r>
      <w:r>
        <w:t>继续处理。源码目前不会自动删除这些预处理图片。</w:t>
      </w:r>
    </w:p>
    <w:p w14:paraId="53F06A2C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7. OCR </w:t>
      </w:r>
      <w:r>
        <w:rPr>
          <w:rFonts w:ascii="Calibri" w:eastAsia="微软雅黑" w:hAnsi="Calibri"/>
        </w:rPr>
        <w:t>识别设计</w:t>
      </w:r>
    </w:p>
    <w:p w14:paraId="492606A1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7.1 OCR </w:t>
      </w:r>
      <w:r>
        <w:rPr>
          <w:rFonts w:ascii="Calibri" w:eastAsia="微软雅黑" w:hAnsi="Calibri"/>
        </w:rPr>
        <w:t>引擎</w:t>
      </w:r>
    </w:p>
    <w:p w14:paraId="52D936DD" w14:textId="77777777" w:rsidR="00956A60" w:rsidRDefault="00000000">
      <w:r>
        <w:t xml:space="preserve">ocr.py </w:t>
      </w:r>
      <w:r>
        <w:t>在模块导入时创建全局</w:t>
      </w:r>
      <w:r>
        <w:t xml:space="preserve"> RapidOCR </w:t>
      </w:r>
      <w:r>
        <w:t>实例</w:t>
      </w:r>
      <w:r>
        <w:t xml:space="preserve"> engine = RapidOCR()</w:t>
      </w:r>
      <w:r>
        <w:t>。</w:t>
      </w:r>
      <w:r>
        <w:t xml:space="preserve">recognize(image_path) </w:t>
      </w:r>
      <w:r>
        <w:t>检查路径后调用</w:t>
      </w:r>
      <w:r>
        <w:t xml:space="preserve"> engine(image_path)</w:t>
      </w:r>
      <w:r>
        <w:t>，将每个识别项解析为</w:t>
      </w:r>
      <w:r>
        <w:t xml:space="preserve"> text </w:t>
      </w:r>
      <w:r>
        <w:t>和</w:t>
      </w:r>
      <w:r>
        <w:t xml:space="preserve"> confidence</w:t>
      </w:r>
      <w:r>
        <w:t>；耗时</w:t>
      </w:r>
      <w:r>
        <w:t xml:space="preserve"> elapse </w:t>
      </w:r>
      <w:r>
        <w:t>若为列表则求和，否则转换为</w:t>
      </w:r>
      <w:r>
        <w:t xml:space="preserve"> float</w:t>
      </w:r>
      <w:r>
        <w:t>。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1400"/>
        <w:gridCol w:w="6160"/>
      </w:tblGrid>
      <w:tr w:rsidR="00956A60" w14:paraId="3D3E1CBC" w14:textId="77777777">
        <w:trPr>
          <w:jc w:val="center"/>
        </w:trPr>
        <w:tc>
          <w:tcPr>
            <w:tcW w:w="18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21A9718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返回字段</w:t>
            </w:r>
          </w:p>
        </w:tc>
        <w:tc>
          <w:tcPr>
            <w:tcW w:w="14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23799F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类型</w:t>
            </w:r>
          </w:p>
        </w:tc>
        <w:tc>
          <w:tcPr>
            <w:tcW w:w="61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FD6CA7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含义</w:t>
            </w:r>
          </w:p>
        </w:tc>
      </w:tr>
      <w:tr w:rsidR="00956A60" w14:paraId="2B4057F6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E123FA" w14:textId="77777777" w:rsidR="00956A60" w:rsidRDefault="00000000" w:rsidP="00CA5118">
            <w:pPr>
              <w:jc w:val="center"/>
            </w:pPr>
            <w:r>
              <w:t>success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2DF2D4" w14:textId="77777777" w:rsidR="00956A60" w:rsidRDefault="00000000" w:rsidP="00CA5118">
            <w:pPr>
              <w:jc w:val="center"/>
            </w:pPr>
            <w:r>
              <w:t>bool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7C99406" w14:textId="77777777" w:rsidR="00956A60" w:rsidRDefault="00000000" w:rsidP="00CA5118">
            <w:pPr>
              <w:jc w:val="center"/>
            </w:pPr>
            <w:r>
              <w:t>识别是否成功。</w:t>
            </w:r>
          </w:p>
        </w:tc>
      </w:tr>
      <w:tr w:rsidR="00956A60" w14:paraId="26CF6CD0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7B5188" w14:textId="77777777" w:rsidR="00956A60" w:rsidRDefault="00000000" w:rsidP="00CA5118">
            <w:pPr>
              <w:jc w:val="center"/>
            </w:pPr>
            <w:r>
              <w:t>message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F3AE17" w14:textId="77777777" w:rsidR="00956A60" w:rsidRDefault="00000000" w:rsidP="00CA5118">
            <w:pPr>
              <w:jc w:val="center"/>
            </w:pPr>
            <w:r>
              <w:t>str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E6A8079" w14:textId="77777777" w:rsidR="00956A60" w:rsidRDefault="00000000" w:rsidP="00CA5118">
            <w:pPr>
              <w:jc w:val="center"/>
            </w:pPr>
            <w:r>
              <w:t>成功时包含识别行数，失败时包含异常信息。</w:t>
            </w:r>
          </w:p>
        </w:tc>
      </w:tr>
      <w:tr w:rsidR="00956A60" w14:paraId="1C621252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E8E2CA5" w14:textId="77777777" w:rsidR="00956A60" w:rsidRDefault="00000000" w:rsidP="00CA5118">
            <w:pPr>
              <w:jc w:val="center"/>
            </w:pPr>
            <w:r>
              <w:t>data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F53A1EA" w14:textId="77777777" w:rsidR="00956A60" w:rsidRDefault="00000000" w:rsidP="00CA5118">
            <w:pPr>
              <w:jc w:val="center"/>
            </w:pPr>
            <w:r>
              <w:t>list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775E1B" w14:textId="77777777" w:rsidR="00956A60" w:rsidRDefault="00000000" w:rsidP="00CA5118">
            <w:pPr>
              <w:jc w:val="center"/>
            </w:pPr>
            <w:r>
              <w:t>每项包含</w:t>
            </w:r>
            <w:r>
              <w:t xml:space="preserve"> text </w:t>
            </w:r>
            <w:r>
              <w:t>和四位小数</w:t>
            </w:r>
            <w:r>
              <w:t xml:space="preserve"> confidence</w:t>
            </w:r>
            <w:r>
              <w:t>。</w:t>
            </w:r>
          </w:p>
        </w:tc>
      </w:tr>
      <w:tr w:rsidR="00956A60" w14:paraId="64C03ACD" w14:textId="77777777">
        <w:trPr>
          <w:jc w:val="center"/>
        </w:trPr>
        <w:tc>
          <w:tcPr>
            <w:tcW w:w="18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9658577" w14:textId="77777777" w:rsidR="00956A60" w:rsidRDefault="00000000" w:rsidP="00CA5118">
            <w:pPr>
              <w:jc w:val="center"/>
            </w:pPr>
            <w:r>
              <w:t>elapsed</w:t>
            </w:r>
          </w:p>
        </w:tc>
        <w:tc>
          <w:tcPr>
            <w:tcW w:w="14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6BE107B" w14:textId="77777777" w:rsidR="00956A60" w:rsidRDefault="00000000" w:rsidP="00CA5118">
            <w:pPr>
              <w:jc w:val="center"/>
            </w:pPr>
            <w:r>
              <w:t>float</w:t>
            </w:r>
          </w:p>
        </w:tc>
        <w:tc>
          <w:tcPr>
            <w:tcW w:w="61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8B080B" w14:textId="77777777" w:rsidR="00956A60" w:rsidRDefault="00000000" w:rsidP="00CA5118">
            <w:pPr>
              <w:jc w:val="center"/>
            </w:pPr>
            <w:r>
              <w:t xml:space="preserve">RapidOCR </w:t>
            </w:r>
            <w:r>
              <w:t>返回的识别耗时。</w:t>
            </w:r>
          </w:p>
        </w:tc>
      </w:tr>
    </w:tbl>
    <w:p w14:paraId="3D9CBC24" w14:textId="77777777" w:rsidR="00956A60" w:rsidRDefault="00000000">
      <w:pPr>
        <w:pStyle w:val="21"/>
      </w:pPr>
      <w:r>
        <w:rPr>
          <w:rFonts w:ascii="Calibri" w:eastAsia="微软雅黑" w:hAnsi="Calibri"/>
        </w:rPr>
        <w:lastRenderedPageBreak/>
        <w:t xml:space="preserve">7.2 </w:t>
      </w:r>
      <w:r>
        <w:rPr>
          <w:rFonts w:ascii="Calibri" w:eastAsia="微软雅黑" w:hAnsi="Calibri"/>
        </w:rPr>
        <w:t>当前图片识别时序</w:t>
      </w:r>
    </w:p>
    <w:p w14:paraId="40EA799C" w14:textId="77777777" w:rsidR="00956A60" w:rsidRDefault="00000000">
      <w:pPr>
        <w:spacing w:before="80" w:after="160"/>
      </w:pPr>
      <w:r>
        <w:rPr>
          <w:rFonts w:ascii="Consolas" w:eastAsia="等线" w:hAnsi="Consolas"/>
          <w:color w:val="1F2937"/>
          <w:sz w:val="18"/>
        </w:rPr>
        <w:t>用户</w:t>
      </w:r>
      <w:r>
        <w:rPr>
          <w:rFonts w:ascii="Consolas" w:eastAsia="等线" w:hAnsi="Consolas"/>
          <w:color w:val="1F2937"/>
          <w:sz w:val="18"/>
        </w:rPr>
        <w:t xml:space="preserve"> -&gt; OCRApp.start_ocr</w:t>
      </w:r>
      <w:r>
        <w:rPr>
          <w:rFonts w:ascii="Consolas" w:eastAsia="等线" w:hAnsi="Consolas"/>
          <w:color w:val="1F2937"/>
          <w:sz w:val="18"/>
        </w:rPr>
        <w:br/>
        <w:t xml:space="preserve">OCRApp -&gt; messagebox: </w:t>
      </w:r>
      <w:r>
        <w:rPr>
          <w:rFonts w:ascii="Consolas" w:eastAsia="等线" w:hAnsi="Consolas"/>
          <w:color w:val="1F2937"/>
          <w:sz w:val="18"/>
        </w:rPr>
        <w:t>选择全部</w:t>
      </w:r>
      <w:r>
        <w:rPr>
          <w:rFonts w:ascii="Consolas" w:eastAsia="等线" w:hAnsi="Consolas"/>
          <w:color w:val="1F2937"/>
          <w:sz w:val="18"/>
        </w:rPr>
        <w:t>/</w:t>
      </w:r>
      <w:r>
        <w:rPr>
          <w:rFonts w:ascii="Consolas" w:eastAsia="等线" w:hAnsi="Consolas"/>
          <w:color w:val="1F2937"/>
          <w:sz w:val="18"/>
        </w:rPr>
        <w:t>当前</w:t>
      </w:r>
      <w:r>
        <w:rPr>
          <w:rFonts w:ascii="Consolas" w:eastAsia="等线" w:hAnsi="Consolas"/>
          <w:color w:val="1F2937"/>
          <w:sz w:val="18"/>
        </w:rPr>
        <w:t>/</w:t>
      </w:r>
      <w:r>
        <w:rPr>
          <w:rFonts w:ascii="Consolas" w:eastAsia="等线" w:hAnsi="Consolas"/>
          <w:color w:val="1F2937"/>
          <w:sz w:val="18"/>
        </w:rPr>
        <w:t>取消</w:t>
      </w:r>
      <w:r>
        <w:rPr>
          <w:rFonts w:ascii="Consolas" w:eastAsia="等线" w:hAnsi="Consolas"/>
          <w:color w:val="1F2937"/>
          <w:sz w:val="18"/>
        </w:rPr>
        <w:br/>
        <w:t xml:space="preserve">OCRApp -&gt; get_crop_source_path: </w:t>
      </w:r>
      <w:r>
        <w:rPr>
          <w:rFonts w:ascii="Consolas" w:eastAsia="等线" w:hAnsi="Consolas"/>
          <w:color w:val="1F2937"/>
          <w:sz w:val="18"/>
        </w:rPr>
        <w:t>如有框选则生成裁剪图</w:t>
      </w:r>
      <w:r>
        <w:rPr>
          <w:rFonts w:ascii="Consolas" w:eastAsia="等线" w:hAnsi="Consolas"/>
          <w:color w:val="1F2937"/>
          <w:sz w:val="18"/>
        </w:rPr>
        <w:br/>
        <w:t>OCRApp -&gt; processed.import_and_preprocess_image</w:t>
      </w:r>
      <w:r>
        <w:rPr>
          <w:rFonts w:ascii="Consolas" w:eastAsia="等线" w:hAnsi="Consolas"/>
          <w:color w:val="1F2937"/>
          <w:sz w:val="18"/>
        </w:rPr>
        <w:br/>
        <w:t xml:space="preserve">processed -&gt; processed_images: </w:t>
      </w:r>
      <w:r>
        <w:rPr>
          <w:rFonts w:ascii="Consolas" w:eastAsia="等线" w:hAnsi="Consolas"/>
          <w:color w:val="1F2937"/>
          <w:sz w:val="18"/>
        </w:rPr>
        <w:t>保存预处理</w:t>
      </w:r>
      <w:r>
        <w:rPr>
          <w:rFonts w:ascii="Consolas" w:eastAsia="等线" w:hAnsi="Consolas"/>
          <w:color w:val="1F2937"/>
          <w:sz w:val="18"/>
        </w:rPr>
        <w:t xml:space="preserve"> PNG</w:t>
      </w:r>
      <w:r>
        <w:rPr>
          <w:rFonts w:ascii="Consolas" w:eastAsia="等线" w:hAnsi="Consolas"/>
          <w:color w:val="1F2937"/>
          <w:sz w:val="18"/>
        </w:rPr>
        <w:br/>
        <w:t>OCRApp -&gt; ocr.run_ocr</w:t>
      </w:r>
      <w:r>
        <w:rPr>
          <w:rFonts w:ascii="Consolas" w:eastAsia="等线" w:hAnsi="Consolas"/>
          <w:color w:val="1F2937"/>
          <w:sz w:val="18"/>
        </w:rPr>
        <w:br/>
        <w:t xml:space="preserve">ocr -&gt; RapidOCR: </w:t>
      </w:r>
      <w:r>
        <w:rPr>
          <w:rFonts w:ascii="Consolas" w:eastAsia="等线" w:hAnsi="Consolas"/>
          <w:color w:val="1F2937"/>
          <w:sz w:val="18"/>
        </w:rPr>
        <w:t>识别图片</w:t>
      </w:r>
      <w:r>
        <w:rPr>
          <w:rFonts w:ascii="Consolas" w:eastAsia="等线" w:hAnsi="Consolas"/>
          <w:color w:val="1F2937"/>
          <w:sz w:val="18"/>
        </w:rPr>
        <w:br/>
        <w:t xml:space="preserve">OCRApp -&gt; CTkTextbox: </w:t>
      </w:r>
      <w:r>
        <w:rPr>
          <w:rFonts w:ascii="Consolas" w:eastAsia="等线" w:hAnsi="Consolas"/>
          <w:color w:val="1F2937"/>
          <w:sz w:val="18"/>
        </w:rPr>
        <w:t>显示范围、路径、耗时和逐行文本</w:t>
      </w:r>
      <w:r>
        <w:rPr>
          <w:rFonts w:ascii="Consolas" w:eastAsia="等线" w:hAnsi="Consolas"/>
          <w:color w:val="1F2937"/>
          <w:sz w:val="18"/>
        </w:rPr>
        <w:br/>
        <w:t>OCRApp -&gt; history_tree.add_history</w:t>
      </w:r>
      <w:r>
        <w:rPr>
          <w:rFonts w:ascii="Consolas" w:eastAsia="等线" w:hAnsi="Consolas"/>
          <w:color w:val="1F2937"/>
          <w:sz w:val="18"/>
        </w:rPr>
        <w:br/>
        <w:t xml:space="preserve">history_tree -&gt; history.json: </w:t>
      </w:r>
      <w:r>
        <w:rPr>
          <w:rFonts w:ascii="Consolas" w:eastAsia="等线" w:hAnsi="Consolas"/>
          <w:color w:val="1F2937"/>
          <w:sz w:val="18"/>
        </w:rPr>
        <w:t>保存记录</w:t>
      </w:r>
      <w:r>
        <w:rPr>
          <w:rFonts w:ascii="Consolas" w:eastAsia="等线" w:hAnsi="Consolas"/>
          <w:color w:val="1F2937"/>
          <w:sz w:val="18"/>
        </w:rPr>
        <w:br/>
      </w:r>
    </w:p>
    <w:p w14:paraId="7E4828EA" w14:textId="77777777" w:rsidR="00956A60" w:rsidRDefault="00000000">
      <w:pPr>
        <w:pStyle w:val="21"/>
      </w:pPr>
      <w:r>
        <w:rPr>
          <w:rFonts w:ascii="Calibri" w:eastAsia="微软雅黑" w:hAnsi="Calibri"/>
        </w:rPr>
        <w:t xml:space="preserve">7.3 </w:t>
      </w:r>
      <w:r>
        <w:rPr>
          <w:rFonts w:ascii="Calibri" w:eastAsia="微软雅黑" w:hAnsi="Calibri"/>
        </w:rPr>
        <w:t>批量识别时序</w:t>
      </w:r>
    </w:p>
    <w:p w14:paraId="315691A5" w14:textId="77777777" w:rsidR="00956A60" w:rsidRDefault="00000000">
      <w:pPr>
        <w:pStyle w:val="a"/>
        <w:spacing w:after="80"/>
      </w:pPr>
      <w:r>
        <w:t>遍历</w:t>
      </w:r>
      <w:r>
        <w:t xml:space="preserve"> image_list</w:t>
      </w:r>
      <w:r>
        <w:t>，按当前索引更新状态和进度条。</w:t>
      </w:r>
    </w:p>
    <w:p w14:paraId="611E2B80" w14:textId="77777777" w:rsidR="00956A60" w:rsidRDefault="00000000">
      <w:pPr>
        <w:pStyle w:val="a"/>
        <w:spacing w:after="80"/>
      </w:pPr>
      <w:r>
        <w:t>每张图片分别执行</w:t>
      </w:r>
      <w:r>
        <w:t xml:space="preserve"> import_and_preprocess_image </w:t>
      </w:r>
      <w:r>
        <w:t>和</w:t>
      </w:r>
      <w:r>
        <w:t xml:space="preserve"> ocr.run_ocr</w:t>
      </w:r>
      <w:r>
        <w:t>。</w:t>
      </w:r>
    </w:p>
    <w:p w14:paraId="5D77AF0E" w14:textId="77777777" w:rsidR="00956A60" w:rsidRDefault="00000000">
      <w:pPr>
        <w:pStyle w:val="a"/>
        <w:spacing w:after="80"/>
      </w:pPr>
      <w:r>
        <w:t>单张失败时写入失败信息并继续下一张，不终止整个批次。</w:t>
      </w:r>
    </w:p>
    <w:p w14:paraId="538398F5" w14:textId="77777777" w:rsidR="00956A60" w:rsidRDefault="00000000">
      <w:pPr>
        <w:pStyle w:val="a"/>
        <w:spacing w:after="80"/>
      </w:pPr>
      <w:r>
        <w:t>成功结果逐行加入结果文本，并写入</w:t>
      </w:r>
      <w:r>
        <w:t xml:space="preserve"> history_tree</w:t>
      </w:r>
      <w:r>
        <w:t>。</w:t>
      </w:r>
    </w:p>
    <w:p w14:paraId="7A8FC5EB" w14:textId="77777777" w:rsidR="00956A60" w:rsidRDefault="00000000">
      <w:pPr>
        <w:pStyle w:val="a"/>
        <w:spacing w:after="80"/>
      </w:pPr>
      <w:r>
        <w:t>循环结束后显示总耗时，进度置为</w:t>
      </w:r>
      <w:r>
        <w:t xml:space="preserve"> 1</w:t>
      </w:r>
      <w:r>
        <w:t>。</w:t>
      </w:r>
    </w:p>
    <w:p w14:paraId="78A8BD2E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8. </w:t>
      </w:r>
      <w:r>
        <w:rPr>
          <w:rFonts w:ascii="Calibri" w:eastAsia="微软雅黑" w:hAnsi="Calibri"/>
        </w:rPr>
        <w:t>历史记录设计</w:t>
      </w:r>
    </w:p>
    <w:p w14:paraId="7C6E94CE" w14:textId="77777777" w:rsidR="00956A60" w:rsidRDefault="00000000">
      <w:r>
        <w:t>每次成功识别后，主界面将识别行以空格连接为</w:t>
      </w:r>
      <w:r>
        <w:t xml:space="preserve"> pure_text</w:t>
      </w:r>
      <w:r>
        <w:t>，并调用</w:t>
      </w:r>
      <w:r>
        <w:t xml:space="preserve"> history_tree.add_history</w:t>
      </w:r>
      <w:r>
        <w:t>。</w:t>
      </w:r>
      <w:r>
        <w:t xml:space="preserve">history_bst </w:t>
      </w:r>
      <w:r>
        <w:t>以</w:t>
      </w:r>
      <w:r>
        <w:t xml:space="preserve"> time.time() </w:t>
      </w:r>
      <w:r>
        <w:t>作为键插入二叉搜索树，每次新增后立即将全量记录写入</w:t>
      </w:r>
      <w:r>
        <w:t xml:space="preserve"> history.json</w:t>
      </w:r>
      <w:r>
        <w:t>。</w:t>
      </w:r>
    </w:p>
    <w:p w14:paraId="394F8FDB" w14:textId="77777777" w:rsidR="00956A60" w:rsidRDefault="00000000">
      <w:r>
        <w:t xml:space="preserve">HistoryWindow </w:t>
      </w:r>
      <w:r>
        <w:t>打开时通过</w:t>
      </w:r>
      <w:r>
        <w:t xml:space="preserve"> get_history </w:t>
      </w:r>
      <w:r>
        <w:t>获取中序遍历结果，再以</w:t>
      </w:r>
      <w:r>
        <w:t xml:space="preserve"> reversed </w:t>
      </w:r>
      <w:r>
        <w:t>顺序显示最近记录。关键词检索不区分大小写，会递归遍历整棵树。导出时支持多选记录，并写入识别时间、图片路径、文字数量和识别内容。</w:t>
      </w:r>
    </w:p>
    <w:p w14:paraId="3C4EA97D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9. </w:t>
      </w:r>
      <w:r>
        <w:rPr>
          <w:rFonts w:ascii="Calibri" w:eastAsia="微软雅黑" w:hAnsi="Calibri"/>
        </w:rPr>
        <w:t>文件与目录设计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700"/>
        <w:gridCol w:w="4660"/>
        <w:gridCol w:w="2000"/>
      </w:tblGrid>
      <w:tr w:rsidR="00956A60" w14:paraId="62FB2C95" w14:textId="77777777">
        <w:trPr>
          <w:jc w:val="center"/>
        </w:trPr>
        <w:tc>
          <w:tcPr>
            <w:tcW w:w="27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C8ED96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路径</w:t>
            </w:r>
            <w:r>
              <w:rPr>
                <w:rFonts w:eastAsia="微软雅黑"/>
                <w:b/>
              </w:rPr>
              <w:t>/</w:t>
            </w:r>
            <w:r>
              <w:rPr>
                <w:rFonts w:eastAsia="微软雅黑"/>
                <w:b/>
              </w:rPr>
              <w:t>文件</w:t>
            </w:r>
          </w:p>
        </w:tc>
        <w:tc>
          <w:tcPr>
            <w:tcW w:w="46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4F70C8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用途</w:t>
            </w:r>
          </w:p>
        </w:tc>
        <w:tc>
          <w:tcPr>
            <w:tcW w:w="20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DA6619A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是否由程序生成</w:t>
            </w:r>
          </w:p>
        </w:tc>
      </w:tr>
      <w:tr w:rsidR="00956A60" w14:paraId="324D4CA7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EA2F96" w14:textId="77777777" w:rsidR="00956A60" w:rsidRDefault="00000000" w:rsidP="00CA5118">
            <w:pPr>
              <w:jc w:val="center"/>
            </w:pPr>
            <w:r>
              <w:t>app.py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307711" w14:textId="77777777" w:rsidR="00956A60" w:rsidRDefault="00000000" w:rsidP="00CA5118">
            <w:pPr>
              <w:jc w:val="center"/>
            </w:pPr>
            <w:r>
              <w:t>程序入口。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549E64" w14:textId="77777777" w:rsidR="00956A60" w:rsidRDefault="00000000" w:rsidP="00CA5118">
            <w:pPr>
              <w:jc w:val="center"/>
            </w:pPr>
            <w:r>
              <w:t>否</w:t>
            </w:r>
          </w:p>
        </w:tc>
      </w:tr>
      <w:tr w:rsidR="00956A60" w14:paraId="1CFD2030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A8272EA" w14:textId="77777777" w:rsidR="00956A60" w:rsidRDefault="00000000" w:rsidP="00CA5118">
            <w:pPr>
              <w:jc w:val="center"/>
            </w:pPr>
            <w:r>
              <w:t>ui_main.py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7F6973" w14:textId="77777777" w:rsidR="00956A60" w:rsidRDefault="00000000" w:rsidP="00CA5118">
            <w:pPr>
              <w:jc w:val="center"/>
            </w:pPr>
            <w:r>
              <w:t>主窗口与业务流程控制。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FD56F1" w14:textId="77777777" w:rsidR="00956A60" w:rsidRDefault="00000000" w:rsidP="00CA5118">
            <w:pPr>
              <w:jc w:val="center"/>
            </w:pPr>
            <w:r>
              <w:t>否</w:t>
            </w:r>
          </w:p>
        </w:tc>
      </w:tr>
      <w:tr w:rsidR="00956A60" w14:paraId="163A0BFE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C8939A" w14:textId="77777777" w:rsidR="00956A60" w:rsidRDefault="00000000" w:rsidP="00CA5118">
            <w:pPr>
              <w:jc w:val="center"/>
            </w:pPr>
            <w:r>
              <w:t>ocr.py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D33D54" w14:textId="77777777" w:rsidR="00956A60" w:rsidRDefault="00000000" w:rsidP="00CA5118">
            <w:pPr>
              <w:jc w:val="center"/>
            </w:pPr>
            <w:r>
              <w:t xml:space="preserve">RapidOCR </w:t>
            </w:r>
            <w:r>
              <w:t>适配。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4E4BD2C" w14:textId="77777777" w:rsidR="00956A60" w:rsidRDefault="00000000" w:rsidP="00CA5118">
            <w:pPr>
              <w:jc w:val="center"/>
            </w:pPr>
            <w:r>
              <w:t>否</w:t>
            </w:r>
          </w:p>
        </w:tc>
      </w:tr>
      <w:tr w:rsidR="00956A60" w14:paraId="120886E7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EABBEE" w14:textId="77777777" w:rsidR="00956A60" w:rsidRDefault="00000000" w:rsidP="00CA5118">
            <w:pPr>
              <w:jc w:val="center"/>
            </w:pPr>
            <w:r>
              <w:lastRenderedPageBreak/>
              <w:t>processed.py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387D32" w14:textId="77777777" w:rsidR="00956A60" w:rsidRDefault="00000000" w:rsidP="00CA5118">
            <w:pPr>
              <w:jc w:val="center"/>
            </w:pPr>
            <w:r>
              <w:t xml:space="preserve">OpenCV </w:t>
            </w:r>
            <w:r>
              <w:t>图片分析和预处理。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D279193" w14:textId="77777777" w:rsidR="00956A60" w:rsidRDefault="00000000" w:rsidP="00CA5118">
            <w:pPr>
              <w:jc w:val="center"/>
            </w:pPr>
            <w:r>
              <w:t>否</w:t>
            </w:r>
          </w:p>
        </w:tc>
      </w:tr>
      <w:tr w:rsidR="00956A60" w14:paraId="77BBCF19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2BFEDE" w14:textId="77777777" w:rsidR="00956A60" w:rsidRDefault="00000000" w:rsidP="00CA5118">
            <w:pPr>
              <w:jc w:val="center"/>
            </w:pPr>
            <w:r>
              <w:t>history_manager.py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EDD7844" w14:textId="77777777" w:rsidR="00956A60" w:rsidRDefault="00000000" w:rsidP="00CA5118">
            <w:pPr>
              <w:jc w:val="center"/>
            </w:pPr>
            <w:r>
              <w:t>历史树和</w:t>
            </w:r>
            <w:r>
              <w:t xml:space="preserve"> JSON </w:t>
            </w:r>
            <w:r>
              <w:t>持久化。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5BBF04" w14:textId="77777777" w:rsidR="00956A60" w:rsidRDefault="00000000" w:rsidP="00CA5118">
            <w:pPr>
              <w:jc w:val="center"/>
            </w:pPr>
            <w:r>
              <w:t>否</w:t>
            </w:r>
          </w:p>
        </w:tc>
      </w:tr>
      <w:tr w:rsidR="00956A60" w14:paraId="4B055F28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B04D954" w14:textId="77777777" w:rsidR="00956A60" w:rsidRDefault="00000000" w:rsidP="00CA5118">
            <w:pPr>
              <w:jc w:val="center"/>
            </w:pPr>
            <w:r>
              <w:t>ui_history.py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127769" w14:textId="77777777" w:rsidR="00956A60" w:rsidRDefault="00000000" w:rsidP="00CA5118">
            <w:pPr>
              <w:jc w:val="center"/>
            </w:pPr>
            <w:r>
              <w:t>历史记录子窗口。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37BAF6A" w14:textId="77777777" w:rsidR="00956A60" w:rsidRDefault="00000000" w:rsidP="00CA5118">
            <w:pPr>
              <w:jc w:val="center"/>
            </w:pPr>
            <w:r>
              <w:t>否</w:t>
            </w:r>
          </w:p>
        </w:tc>
      </w:tr>
      <w:tr w:rsidR="00956A60" w14:paraId="68C8684A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205FB8" w14:textId="77777777" w:rsidR="00956A60" w:rsidRDefault="00000000" w:rsidP="00CA5118">
            <w:pPr>
              <w:jc w:val="center"/>
            </w:pPr>
            <w:r>
              <w:t>history.json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D04D5AE" w14:textId="77777777" w:rsidR="00956A60" w:rsidRDefault="00000000" w:rsidP="00CA5118">
            <w:pPr>
              <w:jc w:val="center"/>
            </w:pPr>
            <w:r>
              <w:t>历史记录持久化文件。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D866B1F" w14:textId="77777777" w:rsidR="00956A60" w:rsidRDefault="00000000" w:rsidP="00CA5118">
            <w:pPr>
              <w:jc w:val="center"/>
            </w:pPr>
            <w:r>
              <w:t>是</w:t>
            </w:r>
            <w:r>
              <w:t>/</w:t>
            </w:r>
            <w:r>
              <w:t>运行时更新</w:t>
            </w:r>
          </w:p>
        </w:tc>
      </w:tr>
      <w:tr w:rsidR="00956A60" w14:paraId="0F7AE1FB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55CB87" w14:textId="77777777" w:rsidR="00956A60" w:rsidRDefault="00000000" w:rsidP="00CA5118">
            <w:pPr>
              <w:jc w:val="center"/>
            </w:pPr>
            <w:r>
              <w:t>processed_images/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6DE26B" w14:textId="77777777" w:rsidR="00956A60" w:rsidRDefault="00000000" w:rsidP="00CA5118">
            <w:pPr>
              <w:jc w:val="center"/>
            </w:pPr>
            <w:r>
              <w:t>保存预处理后的</w:t>
            </w:r>
            <w:r>
              <w:t xml:space="preserve"> PNG</w:t>
            </w:r>
            <w:r>
              <w:t>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393FDC2" w14:textId="77777777" w:rsidR="00956A60" w:rsidRDefault="00000000" w:rsidP="00CA5118">
            <w:pPr>
              <w:jc w:val="center"/>
            </w:pPr>
            <w:r>
              <w:t>是</w:t>
            </w:r>
          </w:p>
        </w:tc>
      </w:tr>
      <w:tr w:rsidR="00956A60" w14:paraId="7A43F9ED" w14:textId="77777777">
        <w:trPr>
          <w:jc w:val="center"/>
        </w:trPr>
        <w:tc>
          <w:tcPr>
            <w:tcW w:w="27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83C203D" w14:textId="77777777" w:rsidR="00956A60" w:rsidRDefault="00000000" w:rsidP="00CA5118">
            <w:pPr>
              <w:jc w:val="center"/>
            </w:pPr>
            <w:r>
              <w:t>temp_crop_images/</w:t>
            </w:r>
          </w:p>
        </w:tc>
        <w:tc>
          <w:tcPr>
            <w:tcW w:w="46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5ADBDFF" w14:textId="77777777" w:rsidR="00956A60" w:rsidRDefault="00000000" w:rsidP="00CA5118">
            <w:pPr>
              <w:jc w:val="center"/>
            </w:pPr>
            <w:r>
              <w:t>保存框选区域临时</w:t>
            </w:r>
            <w:r>
              <w:t xml:space="preserve"> PNG</w:t>
            </w:r>
            <w:r>
              <w:t>。</w:t>
            </w:r>
          </w:p>
        </w:tc>
        <w:tc>
          <w:tcPr>
            <w:tcW w:w="20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55EA099" w14:textId="77777777" w:rsidR="00956A60" w:rsidRDefault="00000000" w:rsidP="00CA5118">
            <w:pPr>
              <w:jc w:val="center"/>
            </w:pPr>
            <w:r>
              <w:t>是</w:t>
            </w:r>
          </w:p>
        </w:tc>
      </w:tr>
    </w:tbl>
    <w:p w14:paraId="1CD7EBF7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10. </w:t>
      </w:r>
      <w:r>
        <w:rPr>
          <w:rFonts w:ascii="Calibri" w:eastAsia="微软雅黑" w:hAnsi="Calibri"/>
        </w:rPr>
        <w:t>外部依赖与运行环境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956A60" w14:paraId="5AD6E7E7" w14:textId="77777777">
        <w:trPr>
          <w:jc w:val="center"/>
        </w:trPr>
        <w:tc>
          <w:tcPr>
            <w:tcW w:w="26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28427BE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依赖</w:t>
            </w:r>
          </w:p>
        </w:tc>
        <w:tc>
          <w:tcPr>
            <w:tcW w:w="67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562AA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实际用途</w:t>
            </w:r>
          </w:p>
        </w:tc>
      </w:tr>
      <w:tr w:rsidR="00956A60" w14:paraId="0C72982F" w14:textId="77777777"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18B6216" w14:textId="77777777" w:rsidR="00956A60" w:rsidRDefault="00000000" w:rsidP="00CA5118">
            <w:pPr>
              <w:jc w:val="center"/>
            </w:pPr>
            <w:r>
              <w:t>customtkinter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B3E9F50" w14:textId="77777777" w:rsidR="00956A60" w:rsidRDefault="00000000" w:rsidP="00CA5118">
            <w:pPr>
              <w:jc w:val="center"/>
            </w:pPr>
            <w:r>
              <w:t>主界面和历史窗口的现代化控件。</w:t>
            </w:r>
          </w:p>
        </w:tc>
      </w:tr>
      <w:tr w:rsidR="00956A60" w14:paraId="6645C9B8" w14:textId="77777777"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344F308" w14:textId="77777777" w:rsidR="00956A60" w:rsidRDefault="00000000" w:rsidP="00CA5118">
            <w:pPr>
              <w:jc w:val="center"/>
            </w:pPr>
            <w:r>
              <w:t>tkinterdnd2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2C36FA" w14:textId="77777777" w:rsidR="00956A60" w:rsidRDefault="00000000" w:rsidP="00CA5118">
            <w:pPr>
              <w:jc w:val="center"/>
            </w:pPr>
            <w:r>
              <w:t>文件拖拽导入。</w:t>
            </w:r>
          </w:p>
        </w:tc>
      </w:tr>
      <w:tr w:rsidR="00956A60" w14:paraId="3F5378F0" w14:textId="77777777"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587AD4" w14:textId="77777777" w:rsidR="00956A60" w:rsidRDefault="00000000" w:rsidP="00CA5118">
            <w:pPr>
              <w:jc w:val="center"/>
            </w:pPr>
            <w:r>
              <w:t>Pillow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36CC878" w14:textId="77777777" w:rsidR="00956A60" w:rsidRDefault="00000000" w:rsidP="00CA5118">
            <w:pPr>
              <w:jc w:val="center"/>
            </w:pPr>
            <w:r>
              <w:t>图片打开、缩放预览、局部裁剪。</w:t>
            </w:r>
          </w:p>
        </w:tc>
      </w:tr>
      <w:tr w:rsidR="00956A60" w14:paraId="1D679A9B" w14:textId="77777777"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5364C3" w14:textId="77777777" w:rsidR="00956A60" w:rsidRDefault="00000000" w:rsidP="00CA5118">
            <w:pPr>
              <w:jc w:val="center"/>
            </w:pPr>
            <w:r>
              <w:t>opencv-python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A4D2A97" w14:textId="77777777" w:rsidR="00956A60" w:rsidRDefault="00000000" w:rsidP="00CA5118">
            <w:pPr>
              <w:jc w:val="center"/>
            </w:pPr>
            <w:r>
              <w:t>图片读取、特征分析、去噪、锐化、背景校正和保存。</w:t>
            </w:r>
          </w:p>
        </w:tc>
      </w:tr>
      <w:tr w:rsidR="00956A60" w14:paraId="0FF0F753" w14:textId="77777777"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A2F38C" w14:textId="77777777" w:rsidR="00956A60" w:rsidRDefault="00000000" w:rsidP="00CA5118">
            <w:pPr>
              <w:jc w:val="center"/>
            </w:pPr>
            <w:r>
              <w:t>numpy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866199A" w14:textId="77777777" w:rsidR="00956A60" w:rsidRDefault="00000000" w:rsidP="00CA5118">
            <w:pPr>
              <w:jc w:val="center"/>
            </w:pPr>
            <w:r>
              <w:t>中文路径读取、统计图片特征和像素处理。</w:t>
            </w:r>
          </w:p>
        </w:tc>
      </w:tr>
      <w:tr w:rsidR="00956A60" w14:paraId="2F1E6281" w14:textId="77777777">
        <w:trPr>
          <w:jc w:val="center"/>
        </w:trPr>
        <w:tc>
          <w:tcPr>
            <w:tcW w:w="26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A4CDE7B" w14:textId="77777777" w:rsidR="00956A60" w:rsidRDefault="00000000" w:rsidP="00CA5118">
            <w:pPr>
              <w:jc w:val="center"/>
            </w:pPr>
            <w:r>
              <w:t>rapidocr-onnxruntime</w:t>
            </w:r>
          </w:p>
        </w:tc>
        <w:tc>
          <w:tcPr>
            <w:tcW w:w="67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1FFD86B" w14:textId="77777777" w:rsidR="00956A60" w:rsidRDefault="00000000" w:rsidP="00CA5118">
            <w:pPr>
              <w:jc w:val="center"/>
            </w:pPr>
            <w:r>
              <w:t>本地</w:t>
            </w:r>
            <w:r>
              <w:t xml:space="preserve"> OCR </w:t>
            </w:r>
            <w:r>
              <w:t>推理。</w:t>
            </w:r>
          </w:p>
        </w:tc>
      </w:tr>
    </w:tbl>
    <w:p w14:paraId="3BB5BC57" w14:textId="77777777" w:rsidR="00956A60" w:rsidRDefault="00000000">
      <w:r>
        <w:t>源码显示当前运行环境使用</w:t>
      </w:r>
      <w:r>
        <w:t xml:space="preserve"> Python 3</w:t>
      </w:r>
      <w:r>
        <w:t>，并已产生</w:t>
      </w:r>
      <w:r>
        <w:t xml:space="preserve"> Python 3.13 </w:t>
      </w:r>
      <w:r>
        <w:t>的</w:t>
      </w:r>
      <w:r>
        <w:t xml:space="preserve"> __pycache__ </w:t>
      </w:r>
      <w:r>
        <w:t>文件。项目未提供</w:t>
      </w:r>
      <w:r>
        <w:t xml:space="preserve"> requirements.txt</w:t>
      </w:r>
      <w:r>
        <w:t>，因此部署到新电脑时需要手工安装上述第三方依赖。</w:t>
      </w:r>
    </w:p>
    <w:p w14:paraId="46072867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11. </w:t>
      </w:r>
      <w:r>
        <w:rPr>
          <w:rFonts w:ascii="Calibri" w:eastAsia="微软雅黑" w:hAnsi="Calibri"/>
        </w:rPr>
        <w:t>异常处理与可靠性</w:t>
      </w:r>
    </w:p>
    <w:p w14:paraId="1BA5C63F" w14:textId="77777777" w:rsidR="00956A60" w:rsidRDefault="00000000">
      <w:pPr>
        <w:pStyle w:val="a0"/>
        <w:spacing w:after="80"/>
      </w:pPr>
      <w:r>
        <w:t>图片格式不合法、文件不存在、图片损坏时给出警告或错误对话框。</w:t>
      </w:r>
    </w:p>
    <w:p w14:paraId="41B315A9" w14:textId="77777777" w:rsidR="00956A60" w:rsidRDefault="00000000">
      <w:pPr>
        <w:pStyle w:val="a0"/>
        <w:spacing w:after="80"/>
      </w:pPr>
      <w:r>
        <w:t>预处理和</w:t>
      </w:r>
      <w:r>
        <w:t xml:space="preserve"> OCR </w:t>
      </w:r>
      <w:r>
        <w:t>异常通过</w:t>
      </w:r>
      <w:r>
        <w:t xml:space="preserve"> try/except </w:t>
      </w:r>
      <w:r>
        <w:t>转换为错误信息；批量识别时单张失败不影响后续图片。</w:t>
      </w:r>
    </w:p>
    <w:p w14:paraId="0E52C5C5" w14:textId="77777777" w:rsidR="00956A60" w:rsidRDefault="00000000">
      <w:pPr>
        <w:pStyle w:val="a0"/>
        <w:spacing w:after="80"/>
      </w:pPr>
      <w:r>
        <w:t>删除</w:t>
      </w:r>
      <w:r>
        <w:t>/</w:t>
      </w:r>
      <w:r>
        <w:t>清空图片前要求用户确认，且明确不会删除本地原文件。</w:t>
      </w:r>
    </w:p>
    <w:p w14:paraId="1879D416" w14:textId="77777777" w:rsidR="00956A60" w:rsidRDefault="00000000">
      <w:pPr>
        <w:pStyle w:val="a0"/>
        <w:spacing w:after="80"/>
      </w:pPr>
      <w:r>
        <w:t>历史</w:t>
      </w:r>
      <w:r>
        <w:t xml:space="preserve"> JSON </w:t>
      </w:r>
      <w:r>
        <w:t>读取或写入失败时打印原因，并在读取失败时将</w:t>
      </w:r>
      <w:r>
        <w:t xml:space="preserve"> root </w:t>
      </w:r>
      <w:r>
        <w:t>置空。</w:t>
      </w:r>
    </w:p>
    <w:p w14:paraId="14CA0857" w14:textId="77777777" w:rsidR="00956A60" w:rsidRDefault="00000000">
      <w:pPr>
        <w:pStyle w:val="a0"/>
        <w:spacing w:after="80"/>
      </w:pPr>
      <w:r>
        <w:t>历史窗口通过</w:t>
      </w:r>
      <w:r>
        <w:t xml:space="preserve"> history_win </w:t>
      </w:r>
      <w:r>
        <w:t>引用避免重复打开多个窗口。</w:t>
      </w:r>
    </w:p>
    <w:p w14:paraId="25AEBBDD" w14:textId="77777777" w:rsidR="00956A60" w:rsidRDefault="00000000">
      <w:pPr>
        <w:pStyle w:val="1"/>
      </w:pPr>
      <w:r>
        <w:rPr>
          <w:rFonts w:ascii="Calibri" w:eastAsia="微软雅黑" w:hAnsi="Calibri"/>
        </w:rPr>
        <w:lastRenderedPageBreak/>
        <w:t xml:space="preserve">12. </w:t>
      </w:r>
      <w:r>
        <w:rPr>
          <w:rFonts w:ascii="Calibri" w:eastAsia="微软雅黑" w:hAnsi="Calibri"/>
        </w:rPr>
        <w:t>当前实现边界</w:t>
      </w:r>
    </w:p>
    <w:tbl>
      <w:tblPr>
        <w:tblW w:w="9360" w:type="dxa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ayout w:type="fixed"/>
        <w:tblLook w:val="04A0" w:firstRow="1" w:lastRow="0" w:firstColumn="1" w:lastColumn="0" w:noHBand="0" w:noVBand="1"/>
      </w:tblPr>
      <w:tblGrid>
        <w:gridCol w:w="2300"/>
        <w:gridCol w:w="7060"/>
      </w:tblGrid>
      <w:tr w:rsidR="00956A60" w14:paraId="7A7D1AA6" w14:textId="77777777">
        <w:trPr>
          <w:jc w:val="center"/>
        </w:trPr>
        <w:tc>
          <w:tcPr>
            <w:tcW w:w="230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B69C0FC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项目项</w:t>
            </w:r>
          </w:p>
        </w:tc>
        <w:tc>
          <w:tcPr>
            <w:tcW w:w="7060" w:type="dxa"/>
            <w:shd w:val="clear" w:color="auto" w:fill="F3F4F6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31D6A1F" w14:textId="77777777" w:rsidR="00956A60" w:rsidRDefault="00000000">
            <w:pPr>
              <w:jc w:val="center"/>
            </w:pPr>
            <w:r>
              <w:rPr>
                <w:rFonts w:eastAsia="微软雅黑"/>
                <w:b/>
              </w:rPr>
              <w:t>当前事实</w:t>
            </w:r>
          </w:p>
        </w:tc>
      </w:tr>
      <w:tr w:rsidR="00956A60" w14:paraId="6892461F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C744805" w14:textId="77777777" w:rsidR="00956A60" w:rsidRDefault="00000000" w:rsidP="00CA5118">
            <w:pPr>
              <w:jc w:val="center"/>
            </w:pPr>
            <w:r>
              <w:t>数据库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FBA915" w14:textId="77777777" w:rsidR="00956A60" w:rsidRDefault="00000000" w:rsidP="00CA5118">
            <w:pPr>
              <w:jc w:val="center"/>
            </w:pPr>
            <w:r>
              <w:t>未使用数据库，使用</w:t>
            </w:r>
            <w:r>
              <w:t xml:space="preserve"> history.json</w:t>
            </w:r>
            <w:r>
              <w:t>。</w:t>
            </w:r>
          </w:p>
        </w:tc>
      </w:tr>
      <w:tr w:rsidR="00956A60" w14:paraId="76B40FD2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E98F5A4" w14:textId="77777777" w:rsidR="00956A60" w:rsidRDefault="00000000" w:rsidP="00CA5118">
            <w:pPr>
              <w:jc w:val="center"/>
            </w:pPr>
            <w:r>
              <w:t>本地大模型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D14815F" w14:textId="77777777" w:rsidR="00956A60" w:rsidRDefault="00000000" w:rsidP="00CA5118">
            <w:pPr>
              <w:jc w:val="center"/>
            </w:pPr>
            <w:r>
              <w:t>源码中未调用</w:t>
            </w:r>
            <w:r>
              <w:t xml:space="preserve"> Ollama</w:t>
            </w:r>
            <w:r>
              <w:t>、</w:t>
            </w:r>
            <w:r>
              <w:t xml:space="preserve">LLM </w:t>
            </w:r>
            <w:r>
              <w:t>或其他文本校对模型。</w:t>
            </w:r>
          </w:p>
        </w:tc>
      </w:tr>
      <w:tr w:rsidR="00956A60" w14:paraId="6E4A1939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4CFE438" w14:textId="77777777" w:rsidR="00956A60" w:rsidRDefault="00000000" w:rsidP="00CA5118">
            <w:pPr>
              <w:jc w:val="center"/>
            </w:pPr>
            <w:r>
              <w:t>版面还原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6733F23" w14:textId="77777777" w:rsidR="00956A60" w:rsidRDefault="00000000" w:rsidP="00CA5118">
            <w:pPr>
              <w:jc w:val="center"/>
            </w:pPr>
            <w:r>
              <w:t xml:space="preserve">OCR </w:t>
            </w:r>
            <w:r>
              <w:t>结果按</w:t>
            </w:r>
            <w:r>
              <w:t xml:space="preserve"> RapidOCR </w:t>
            </w:r>
            <w:r>
              <w:t>返回顺序逐行输出，不根据坐标重建表格列。</w:t>
            </w:r>
          </w:p>
        </w:tc>
      </w:tr>
      <w:tr w:rsidR="00956A60" w14:paraId="6241E569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B6950C" w14:textId="77777777" w:rsidR="00956A60" w:rsidRDefault="00000000" w:rsidP="00CA5118">
            <w:pPr>
              <w:jc w:val="center"/>
            </w:pPr>
            <w:r>
              <w:t>后台线程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680B239" w14:textId="77777777" w:rsidR="00956A60" w:rsidRDefault="00000000" w:rsidP="00CA5118">
            <w:pPr>
              <w:jc w:val="center"/>
            </w:pPr>
            <w:r>
              <w:t>识别流程直接在</w:t>
            </w:r>
            <w:r>
              <w:t xml:space="preserve"> GUI </w:t>
            </w:r>
            <w:r>
              <w:t>事件中执行，批量时使用</w:t>
            </w:r>
            <w:r>
              <w:t xml:space="preserve"> update_idletasks </w:t>
            </w:r>
            <w:r>
              <w:t>更新界面，没有独立工作线程。</w:t>
            </w:r>
          </w:p>
        </w:tc>
      </w:tr>
      <w:tr w:rsidR="00956A60" w14:paraId="5790E504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0AC989" w14:textId="77777777" w:rsidR="00956A60" w:rsidRDefault="00000000" w:rsidP="00CA5118">
            <w:pPr>
              <w:jc w:val="center"/>
            </w:pPr>
            <w:r>
              <w:t>历史时间检索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9E23ED2" w14:textId="77777777" w:rsidR="00956A60" w:rsidRDefault="00000000" w:rsidP="00CA5118">
            <w:pPr>
              <w:jc w:val="center"/>
            </w:pPr>
            <w:r>
              <w:t xml:space="preserve">history_bst </w:t>
            </w:r>
            <w:r>
              <w:t>已实现</w:t>
            </w:r>
            <w:r>
              <w:t xml:space="preserve"> search_by_time_range</w:t>
            </w:r>
            <w:r>
              <w:t>，但当前历史窗口未提供时间范围控件。</w:t>
            </w:r>
          </w:p>
        </w:tc>
      </w:tr>
      <w:tr w:rsidR="00956A60" w14:paraId="1B541F33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CAEA56A" w14:textId="77777777" w:rsidR="00956A60" w:rsidRDefault="00000000" w:rsidP="00CA5118">
            <w:pPr>
              <w:jc w:val="center"/>
            </w:pPr>
            <w:r>
              <w:t>预处理文件清理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30CC0FB" w14:textId="77777777" w:rsidR="00956A60" w:rsidRDefault="00000000" w:rsidP="00CA5118">
            <w:pPr>
              <w:jc w:val="center"/>
            </w:pPr>
            <w:r>
              <w:t xml:space="preserve">processed_images </w:t>
            </w:r>
            <w:r>
              <w:t>和</w:t>
            </w:r>
            <w:r>
              <w:t xml:space="preserve"> temp_crop_images </w:t>
            </w:r>
            <w:r>
              <w:t>中的文件没有自动清理机制。</w:t>
            </w:r>
          </w:p>
        </w:tc>
      </w:tr>
      <w:tr w:rsidR="00956A60" w14:paraId="3667D689" w14:textId="77777777">
        <w:trPr>
          <w:jc w:val="center"/>
        </w:trPr>
        <w:tc>
          <w:tcPr>
            <w:tcW w:w="230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53D9BFC" w14:textId="77777777" w:rsidR="00956A60" w:rsidRDefault="00000000" w:rsidP="00CA5118">
            <w:pPr>
              <w:jc w:val="center"/>
            </w:pPr>
            <w:r>
              <w:t>识别置信度展示</w:t>
            </w:r>
          </w:p>
        </w:tc>
        <w:tc>
          <w:tcPr>
            <w:tcW w:w="7060" w:type="dxa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795BC5C" w14:textId="77777777" w:rsidR="00956A60" w:rsidRDefault="00000000" w:rsidP="00CA5118">
            <w:pPr>
              <w:jc w:val="center"/>
            </w:pPr>
            <w:r>
              <w:t xml:space="preserve">ocr.py </w:t>
            </w:r>
            <w:r>
              <w:t>返回</w:t>
            </w:r>
            <w:r>
              <w:t xml:space="preserve"> confidence</w:t>
            </w:r>
            <w:r>
              <w:t>，但</w:t>
            </w:r>
            <w:r>
              <w:t xml:space="preserve"> ui_main.py </w:t>
            </w:r>
            <w:r>
              <w:t>当前只显示</w:t>
            </w:r>
            <w:r>
              <w:t xml:space="preserve"> text</w:t>
            </w:r>
            <w:r>
              <w:t>，没有在界面显示置信度。</w:t>
            </w:r>
          </w:p>
        </w:tc>
      </w:tr>
    </w:tbl>
    <w:p w14:paraId="489E19B0" w14:textId="77777777" w:rsidR="00956A60" w:rsidRDefault="00000000">
      <w:pPr>
        <w:pStyle w:val="1"/>
      </w:pPr>
      <w:r>
        <w:rPr>
          <w:rFonts w:ascii="Calibri" w:eastAsia="微软雅黑" w:hAnsi="Calibri"/>
        </w:rPr>
        <w:t xml:space="preserve">13. </w:t>
      </w:r>
      <w:r>
        <w:rPr>
          <w:rFonts w:ascii="Calibri" w:eastAsia="微软雅黑" w:hAnsi="Calibri"/>
        </w:rPr>
        <w:t>后续设计建议</w:t>
      </w:r>
    </w:p>
    <w:p w14:paraId="744C5F8F" w14:textId="77777777" w:rsidR="00956A60" w:rsidRDefault="00000000">
      <w:pPr>
        <w:pStyle w:val="a0"/>
        <w:spacing w:after="80"/>
      </w:pPr>
      <w:r>
        <w:t>将</w:t>
      </w:r>
      <w:r>
        <w:t xml:space="preserve"> OCR </w:t>
      </w:r>
      <w:r>
        <w:t>调用放入后台线程，避免大图或批量识别时阻塞主窗口。</w:t>
      </w:r>
    </w:p>
    <w:p w14:paraId="30FADCFF" w14:textId="77777777" w:rsidR="00956A60" w:rsidRDefault="00000000">
      <w:pPr>
        <w:pStyle w:val="a0"/>
        <w:spacing w:after="80"/>
      </w:pPr>
      <w:r>
        <w:t>为历史窗口增加时间范围筛选，复用已实现的</w:t>
      </w:r>
      <w:r>
        <w:t xml:space="preserve"> search_by_time_range</w:t>
      </w:r>
      <w:r>
        <w:t>。</w:t>
      </w:r>
    </w:p>
    <w:p w14:paraId="22FCF9C8" w14:textId="77777777" w:rsidR="00956A60" w:rsidRDefault="00000000">
      <w:pPr>
        <w:pStyle w:val="a0"/>
        <w:spacing w:after="80"/>
      </w:pPr>
      <w:r>
        <w:t>增加临时文件生命周期管理，在识别结束或退出时清理裁剪图和过期预处理图。</w:t>
      </w:r>
    </w:p>
    <w:p w14:paraId="5E072AA5" w14:textId="77777777" w:rsidR="00956A60" w:rsidRDefault="00000000">
      <w:pPr>
        <w:pStyle w:val="a0"/>
        <w:spacing w:after="80"/>
      </w:pPr>
      <w:r>
        <w:t>在结果区显示置信度，或对低置信度文本进行标记。</w:t>
      </w:r>
    </w:p>
    <w:p w14:paraId="53FBF699" w14:textId="77777777" w:rsidR="00956A60" w:rsidRDefault="00000000">
      <w:pPr>
        <w:pStyle w:val="a0"/>
        <w:spacing w:after="80"/>
      </w:pPr>
      <w:r>
        <w:t>如后续需要表格识别，可保留</w:t>
      </w:r>
      <w:r>
        <w:t xml:space="preserve"> OCR </w:t>
      </w:r>
      <w:r>
        <w:t>坐标并增加行列聚类，而不是只保存文字和置信度。</w:t>
      </w:r>
    </w:p>
    <w:p w14:paraId="043032B0" w14:textId="77777777" w:rsidR="00956A60" w:rsidRDefault="00000000">
      <w:pPr>
        <w:pStyle w:val="a0"/>
        <w:spacing w:after="80"/>
      </w:pPr>
      <w:r>
        <w:t>补充</w:t>
      </w:r>
      <w:r>
        <w:t xml:space="preserve"> requirements.txt </w:t>
      </w:r>
      <w:r>
        <w:t>和启动脚本，降低新环境部署成本。</w:t>
      </w:r>
    </w:p>
    <w:sectPr w:rsidR="00956A60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20B5A8" w14:textId="77777777" w:rsidR="00D07774" w:rsidRDefault="00D07774">
      <w:pPr>
        <w:spacing w:after="0" w:line="240" w:lineRule="auto"/>
      </w:pPr>
      <w:r>
        <w:separator/>
      </w:r>
    </w:p>
  </w:endnote>
  <w:endnote w:type="continuationSeparator" w:id="0">
    <w:p w14:paraId="3B4EC8EC" w14:textId="77777777" w:rsidR="00D07774" w:rsidRDefault="00D077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DABEA" w14:textId="77777777" w:rsidR="00956A60" w:rsidRDefault="00000000">
    <w:pPr>
      <w:pStyle w:val="a7"/>
      <w:jc w:val="center"/>
    </w:pPr>
    <w:r>
      <w:rPr>
        <w:color w:val="6B7280"/>
        <w:sz w:val="18"/>
      </w:rPr>
      <w:t>第</w:t>
    </w:r>
    <w:r>
      <w:rPr>
        <w:color w:val="6B7280"/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  <w:r>
      <w:rPr>
        <w:color w:val="6B7280"/>
        <w:sz w:val="18"/>
      </w:rPr>
      <w:t xml:space="preserve"> </w:t>
    </w:r>
    <w:r>
      <w:rPr>
        <w:color w:val="6B7280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43D18A" w14:textId="77777777" w:rsidR="00D07774" w:rsidRDefault="00D07774">
      <w:pPr>
        <w:spacing w:after="0" w:line="240" w:lineRule="auto"/>
      </w:pPr>
      <w:r>
        <w:separator/>
      </w:r>
    </w:p>
  </w:footnote>
  <w:footnote w:type="continuationSeparator" w:id="0">
    <w:p w14:paraId="3F3D496C" w14:textId="77777777" w:rsidR="00D07774" w:rsidRDefault="00D077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800FEF" w14:textId="77777777" w:rsidR="00956A60" w:rsidRDefault="00000000">
    <w:pPr>
      <w:pStyle w:val="a5"/>
      <w:jc w:val="right"/>
    </w:pPr>
    <w:r>
      <w:rPr>
        <w:rFonts w:eastAsia="微软雅黑"/>
        <w:color w:val="6B7280"/>
        <w:sz w:val="18"/>
      </w:rPr>
      <w:t>项目六：智能本地</w:t>
    </w:r>
    <w:r>
      <w:rPr>
        <w:rFonts w:eastAsia="微软雅黑"/>
        <w:color w:val="6B7280"/>
        <w:sz w:val="18"/>
      </w:rPr>
      <w:t xml:space="preserve"> OCR </w:t>
    </w:r>
    <w:r>
      <w:rPr>
        <w:rFonts w:eastAsia="微软雅黑"/>
        <w:color w:val="6B7280"/>
        <w:sz w:val="18"/>
      </w:rPr>
      <w:t>文字识别系统</w:t>
    </w:r>
    <w:r>
      <w:rPr>
        <w:rFonts w:eastAsia="微软雅黑"/>
        <w:color w:val="6B7280"/>
        <w:sz w:val="18"/>
      </w:rPr>
      <w:t xml:space="preserve"> | </w:t>
    </w:r>
    <w:r>
      <w:rPr>
        <w:rFonts w:eastAsia="微软雅黑"/>
        <w:color w:val="6B7280"/>
        <w:sz w:val="18"/>
      </w:rPr>
      <w:t>系统设计说明书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4555465">
    <w:abstractNumId w:val="8"/>
  </w:num>
  <w:num w:numId="2" w16cid:durableId="758717283">
    <w:abstractNumId w:val="6"/>
  </w:num>
  <w:num w:numId="3" w16cid:durableId="1903521272">
    <w:abstractNumId w:val="5"/>
  </w:num>
  <w:num w:numId="4" w16cid:durableId="1976056376">
    <w:abstractNumId w:val="4"/>
  </w:num>
  <w:num w:numId="5" w16cid:durableId="1326393260">
    <w:abstractNumId w:val="7"/>
  </w:num>
  <w:num w:numId="6" w16cid:durableId="416172410">
    <w:abstractNumId w:val="3"/>
  </w:num>
  <w:num w:numId="7" w16cid:durableId="1629895396">
    <w:abstractNumId w:val="2"/>
  </w:num>
  <w:num w:numId="8" w16cid:durableId="638849603">
    <w:abstractNumId w:val="1"/>
  </w:num>
  <w:num w:numId="9" w16cid:durableId="1115634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0D99"/>
    <w:rsid w:val="0029639D"/>
    <w:rsid w:val="00326F90"/>
    <w:rsid w:val="00956A60"/>
    <w:rsid w:val="00AA1D8D"/>
    <w:rsid w:val="00B47730"/>
    <w:rsid w:val="00CA5118"/>
    <w:rsid w:val="00CB0664"/>
    <w:rsid w:val="00D0777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854A57"/>
  <w14:defaultImageDpi w14:val="300"/>
  <w15:docId w15:val="{AD62A720-1AF8-4DB5-88A3-1D74392830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宋体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563EB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563EB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2937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60"/>
      <w:ind w:left="720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60"/>
      <w:ind w:left="720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2438</Words>
  <Characters>4414</Characters>
  <Application>Microsoft Office Word</Application>
  <DocSecurity>0</DocSecurity>
  <Lines>294</Lines>
  <Paragraphs>326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逸秋 洛</cp:lastModifiedBy>
  <cp:revision>2</cp:revision>
  <dcterms:created xsi:type="dcterms:W3CDTF">2013-12-23T23:15:00Z</dcterms:created>
  <dcterms:modified xsi:type="dcterms:W3CDTF">2026-07-10T08:35:00Z</dcterms:modified>
  <cp:category/>
</cp:coreProperties>
</file>