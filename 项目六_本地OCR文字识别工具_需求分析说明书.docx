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8ACD6" w14:textId="77777777" w:rsidR="001C6A94" w:rsidRDefault="001C6A94">
      <w:pPr>
        <w:spacing w:after="800"/>
      </w:pPr>
    </w:p>
    <w:p w14:paraId="579B609D" w14:textId="77777777" w:rsidR="001C6A94" w:rsidRDefault="00000000">
      <w:pPr>
        <w:spacing w:after="200"/>
        <w:jc w:val="center"/>
      </w:pPr>
      <w:r>
        <w:rPr>
          <w:rFonts w:eastAsia="微软雅黑"/>
          <w:b/>
          <w:color w:val="2E74B5"/>
          <w:sz w:val="52"/>
        </w:rPr>
        <w:t>需求分析报告</w:t>
      </w:r>
    </w:p>
    <w:p w14:paraId="7ED63CD3" w14:textId="77777777" w:rsidR="001C6A94" w:rsidRDefault="00000000">
      <w:pPr>
        <w:spacing w:after="680"/>
        <w:jc w:val="center"/>
      </w:pPr>
      <w:r>
        <w:rPr>
          <w:rFonts w:eastAsia="微软雅黑"/>
          <w:b/>
          <w:color w:val="1F4D78"/>
          <w:sz w:val="36"/>
        </w:rPr>
        <w:t>本地</w:t>
      </w:r>
      <w:r>
        <w:rPr>
          <w:rFonts w:eastAsia="微软雅黑"/>
          <w:b/>
          <w:color w:val="1F4D78"/>
          <w:sz w:val="36"/>
        </w:rPr>
        <w:t xml:space="preserve"> OCR </w:t>
      </w:r>
      <w:r>
        <w:rPr>
          <w:rFonts w:eastAsia="微软雅黑"/>
          <w:b/>
          <w:color w:val="1F4D78"/>
          <w:sz w:val="36"/>
        </w:rPr>
        <w:t>文字识别工具</w:t>
      </w:r>
    </w:p>
    <w:tbl>
      <w:tblPr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C6A94" w14:paraId="79929519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86A07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项目项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886A8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内容</w:t>
            </w:r>
          </w:p>
        </w:tc>
      </w:tr>
      <w:tr w:rsidR="001C6A94" w14:paraId="64C6E5B9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ED786" w14:textId="77777777" w:rsidR="001C6A94" w:rsidRDefault="00000000">
            <w:pPr>
              <w:jc w:val="center"/>
            </w:pPr>
            <w:r>
              <w:t>项目名称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ED179" w14:textId="77777777" w:rsidR="001C6A94" w:rsidRDefault="00000000">
            <w:r>
              <w:t>项目六：本地</w:t>
            </w:r>
            <w:r>
              <w:t xml:space="preserve"> OCR </w:t>
            </w:r>
            <w:r>
              <w:t>文字识别工具</w:t>
            </w:r>
          </w:p>
        </w:tc>
      </w:tr>
      <w:tr w:rsidR="001C6A94" w14:paraId="1CDA4F46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7D116" w14:textId="77777777" w:rsidR="001C6A94" w:rsidRDefault="00000000">
            <w:pPr>
              <w:jc w:val="center"/>
            </w:pPr>
            <w:r>
              <w:t>项目组名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CFB87" w14:textId="77777777" w:rsidR="001C6A94" w:rsidRDefault="00000000">
            <w:pPr>
              <w:jc w:val="center"/>
            </w:pPr>
            <w:r>
              <w:t>项目六实践小组</w:t>
            </w:r>
          </w:p>
        </w:tc>
      </w:tr>
      <w:tr w:rsidR="001C6A94" w14:paraId="6C0EBDE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FF31D" w14:textId="77777777" w:rsidR="001C6A94" w:rsidRDefault="00000000">
            <w:pPr>
              <w:jc w:val="center"/>
            </w:pPr>
            <w:r>
              <w:t>项目组员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92B4" w14:textId="36EAD9DF" w:rsidR="001C6A94" w:rsidRDefault="008A0196">
            <w:pPr>
              <w:jc w:val="center"/>
            </w:pPr>
            <w:r>
              <w:rPr>
                <w:rFonts w:hint="eastAsia"/>
                <w:lang w:eastAsia="zh-CN"/>
              </w:rPr>
              <w:t>王嘉禾，贺智贤，许果，范峻豪</w:t>
            </w:r>
          </w:p>
        </w:tc>
      </w:tr>
      <w:tr w:rsidR="001C6A94" w14:paraId="4853B0F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8682B" w14:textId="77777777" w:rsidR="001C6A94" w:rsidRDefault="00000000">
            <w:pPr>
              <w:jc w:val="center"/>
            </w:pPr>
            <w:r>
              <w:t>文档版本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0E8E6" w14:textId="77777777" w:rsidR="001C6A94" w:rsidRDefault="00000000">
            <w:pPr>
              <w:jc w:val="center"/>
            </w:pPr>
            <w:r>
              <w:t>V1.0</w:t>
            </w:r>
          </w:p>
        </w:tc>
      </w:tr>
      <w:tr w:rsidR="001C6A94" w14:paraId="48CBD272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A00A0" w14:textId="77777777" w:rsidR="001C6A94" w:rsidRDefault="00000000">
            <w:pPr>
              <w:jc w:val="center"/>
            </w:pPr>
            <w:r>
              <w:t>编写日期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6D9BB" w14:textId="77777777" w:rsidR="001C6A94" w:rsidRDefault="00000000" w:rsidP="008A0196">
            <w:pPr>
              <w:ind w:firstLineChars="1300" w:firstLine="2860"/>
            </w:pPr>
            <w:r>
              <w:t>2026-07-07</w:t>
            </w:r>
          </w:p>
        </w:tc>
      </w:tr>
      <w:tr w:rsidR="001C6A94" w14:paraId="36E6EDA8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2E76" w14:textId="77777777" w:rsidR="001C6A94" w:rsidRDefault="00000000">
            <w:pPr>
              <w:jc w:val="center"/>
            </w:pPr>
            <w:r>
              <w:t>文档说明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456E9" w14:textId="77777777" w:rsidR="001C6A94" w:rsidRDefault="00000000">
            <w:r>
              <w:t>用于明确本项目的用户需求、功能需求、非功能需求、优先级和验收依据。</w:t>
            </w:r>
          </w:p>
        </w:tc>
      </w:tr>
    </w:tbl>
    <w:p w14:paraId="543804AC" w14:textId="3264142C" w:rsidR="001C6A94" w:rsidRDefault="001C6A94">
      <w:pPr>
        <w:spacing w:after="360"/>
      </w:pPr>
    </w:p>
    <w:p w14:paraId="29F60FA8" w14:textId="77777777" w:rsidR="001C6A94" w:rsidRDefault="00000000">
      <w:r>
        <w:br w:type="page"/>
      </w:r>
    </w:p>
    <w:p w14:paraId="5FC3595A" w14:textId="77777777" w:rsidR="001C6A94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1. </w:t>
      </w:r>
      <w:r>
        <w:rPr>
          <w:rFonts w:ascii="Calibri" w:eastAsia="微软雅黑" w:hAnsi="Calibri"/>
        </w:rPr>
        <w:t>引言</w:t>
      </w:r>
    </w:p>
    <w:p w14:paraId="6447A9CF" w14:textId="77777777" w:rsidR="001C6A94" w:rsidRDefault="00000000">
      <w:r>
        <w:t>随着课堂学习、办公处理和资料整理中图片化文本越来越常见，用户经常需要从截图、扫描件、拍照资料中提取文字。手工录入不仅效率低，而且容易出现漏字、错字和排版丢失等问题。本项目拟开发一款本地</w:t>
      </w:r>
      <w:r>
        <w:t xml:space="preserve"> OCR </w:t>
      </w:r>
      <w:r>
        <w:t>文字识别工具，帮助用户在离线环境中完成图片导入、文字识别、结果复制和保存。</w:t>
      </w:r>
    </w:p>
    <w:p w14:paraId="2C4A5B6B" w14:textId="77777777" w:rsidR="001C6A94" w:rsidRDefault="00000000">
      <w:r>
        <w:t>本系统以</w:t>
      </w:r>
      <w:r>
        <w:t xml:space="preserve"> Python </w:t>
      </w:r>
      <w:r>
        <w:t>桌面应用为实现方式，采用</w:t>
      </w:r>
      <w:r>
        <w:t xml:space="preserve"> RapidOCR </w:t>
      </w:r>
      <w:r>
        <w:t>作为本地识别引擎，结合</w:t>
      </w:r>
      <w:r>
        <w:t xml:space="preserve"> OpenCV </w:t>
      </w:r>
      <w:r>
        <w:t>图像预处理提升识别效果，并支持拖拽导入、高级深色界面、行列排布保留和可选本地大模型校对。</w:t>
      </w:r>
    </w:p>
    <w:p w14:paraId="3BA1DCF5" w14:textId="77777777" w:rsidR="001C6A94" w:rsidRDefault="00000000">
      <w:pPr>
        <w:pStyle w:val="1"/>
      </w:pPr>
      <w:r>
        <w:rPr>
          <w:rFonts w:ascii="Calibri" w:eastAsia="微软雅黑" w:hAnsi="Calibri"/>
        </w:rPr>
        <w:t xml:space="preserve">2. </w:t>
      </w:r>
      <w:r>
        <w:rPr>
          <w:rFonts w:ascii="Calibri" w:eastAsia="微软雅黑" w:hAnsi="Calibri"/>
        </w:rPr>
        <w:t>任务概述</w:t>
      </w:r>
    </w:p>
    <w:p w14:paraId="4BA6689D" w14:textId="77777777" w:rsidR="001C6A94" w:rsidRDefault="00000000">
      <w:pPr>
        <w:pStyle w:val="21"/>
      </w:pPr>
      <w:r>
        <w:rPr>
          <w:rFonts w:ascii="Calibri" w:eastAsia="微软雅黑" w:hAnsi="Calibri"/>
        </w:rPr>
        <w:t xml:space="preserve">2.1 </w:t>
      </w:r>
      <w:r>
        <w:rPr>
          <w:rFonts w:ascii="Calibri" w:eastAsia="微软雅黑" w:hAnsi="Calibri"/>
        </w:rPr>
        <w:t>项目目标</w:t>
      </w:r>
    </w:p>
    <w:p w14:paraId="4A081F0F" w14:textId="77777777" w:rsidR="001C6A94" w:rsidRDefault="00000000">
      <w:pPr>
        <w:pStyle w:val="a"/>
        <w:spacing w:after="80"/>
      </w:pPr>
      <w:r>
        <w:t>实现一个可直接运行的本地</w:t>
      </w:r>
      <w:r>
        <w:t xml:space="preserve"> OCR </w:t>
      </w:r>
      <w:r>
        <w:t>桌面工具，支持用户通过按钮选择或拖拽方式导入图片。</w:t>
      </w:r>
    </w:p>
    <w:p w14:paraId="349C5BFD" w14:textId="77777777" w:rsidR="001C6A94" w:rsidRDefault="00000000">
      <w:pPr>
        <w:pStyle w:val="a"/>
        <w:spacing w:after="80"/>
      </w:pPr>
      <w:r>
        <w:t>对导入图片进行预览，并通过本地</w:t>
      </w:r>
      <w:r>
        <w:t xml:space="preserve"> OCR </w:t>
      </w:r>
      <w:r>
        <w:t>引擎识别图片中的中英文文本。</w:t>
      </w:r>
    </w:p>
    <w:p w14:paraId="6D81D512" w14:textId="77777777" w:rsidR="001C6A94" w:rsidRDefault="00000000">
      <w:pPr>
        <w:pStyle w:val="a"/>
        <w:spacing w:after="80"/>
      </w:pPr>
      <w:r>
        <w:t>对识别结果尽量保持原图片中的行列排布，适用于简单表格、截图和资料摘录。</w:t>
      </w:r>
    </w:p>
    <w:p w14:paraId="28D7FD6A" w14:textId="77777777" w:rsidR="001C6A94" w:rsidRDefault="00000000">
      <w:pPr>
        <w:pStyle w:val="a"/>
        <w:spacing w:after="80"/>
      </w:pPr>
      <w:r>
        <w:t>提供复制、保存、清空等结果处理功能，方便用户继续编辑和归档。</w:t>
      </w:r>
    </w:p>
    <w:p w14:paraId="01219850" w14:textId="77777777" w:rsidR="001C6A94" w:rsidRDefault="00000000">
      <w:pPr>
        <w:pStyle w:val="a"/>
        <w:spacing w:after="80"/>
      </w:pPr>
      <w:r>
        <w:t>通过</w:t>
      </w:r>
      <w:r>
        <w:t xml:space="preserve"> OpenCV </w:t>
      </w:r>
      <w:r>
        <w:t>多种预处理模式提高识别稳定性，并允许使用本地大模型进行文字校对。</w:t>
      </w:r>
    </w:p>
    <w:p w14:paraId="00DCEF83" w14:textId="77777777" w:rsidR="001C6A94" w:rsidRDefault="00000000">
      <w:pPr>
        <w:pStyle w:val="21"/>
      </w:pPr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项目创新特色</w:t>
      </w:r>
    </w:p>
    <w:tbl>
      <w:tblPr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1C6A94" w14:paraId="4659DE56" w14:textId="77777777">
        <w:trPr>
          <w:jc w:val="center"/>
        </w:trPr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1BC8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特色</w:t>
            </w:r>
          </w:p>
        </w:tc>
        <w:tc>
          <w:tcPr>
            <w:tcW w:w="7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F868E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说明</w:t>
            </w:r>
          </w:p>
        </w:tc>
      </w:tr>
      <w:tr w:rsidR="001C6A94" w14:paraId="0324C916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3608A" w14:textId="77777777" w:rsidR="001C6A94" w:rsidRDefault="00000000">
            <w:pPr>
              <w:jc w:val="center"/>
            </w:pPr>
            <w:r>
              <w:t>拖拽导入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32B2" w14:textId="77777777" w:rsidR="001C6A94" w:rsidRDefault="00000000">
            <w:r>
              <w:t>用户可直接将图片从文件夹拖入预览区域，减少传统文件选择步骤。</w:t>
            </w:r>
          </w:p>
        </w:tc>
      </w:tr>
      <w:tr w:rsidR="001C6A94" w14:paraId="14856CB0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2F7BB" w14:textId="77777777" w:rsidR="001C6A94" w:rsidRDefault="00000000">
            <w:r>
              <w:t xml:space="preserve">OpenCV </w:t>
            </w:r>
            <w:r>
              <w:t>智能增强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9740" w14:textId="77777777" w:rsidR="001C6A94" w:rsidRDefault="00000000">
            <w:r>
              <w:t>自动尝试原图、灰度、锐化、降噪、放大、二值化等预处理方式，并选择识别得分较高的结果。</w:t>
            </w:r>
          </w:p>
        </w:tc>
      </w:tr>
      <w:tr w:rsidR="001C6A94" w14:paraId="45DAF841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47C5" w14:textId="77777777" w:rsidR="001C6A94" w:rsidRDefault="00000000">
            <w:pPr>
              <w:jc w:val="center"/>
            </w:pPr>
            <w:r>
              <w:t>行列排布保留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345E" w14:textId="77777777" w:rsidR="001C6A94" w:rsidRDefault="00000000">
            <w:r>
              <w:t>根据</w:t>
            </w:r>
            <w:r>
              <w:t xml:space="preserve"> OCR </w:t>
            </w:r>
            <w:r>
              <w:t>文字框坐标重建输出文本，使多行多列图片尽量以相同结构输出。</w:t>
            </w:r>
          </w:p>
        </w:tc>
      </w:tr>
      <w:tr w:rsidR="001C6A94" w14:paraId="692613B8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2A40F" w14:textId="77777777" w:rsidR="001C6A94" w:rsidRDefault="00000000">
            <w:pPr>
              <w:jc w:val="center"/>
            </w:pPr>
            <w:r>
              <w:t>本地模型校对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DA78" w14:textId="77777777" w:rsidR="001C6A94" w:rsidRDefault="00000000">
            <w:r>
              <w:t>如本机安装</w:t>
            </w:r>
            <w:r>
              <w:t xml:space="preserve"> Ollama</w:t>
            </w:r>
            <w:r>
              <w:t>，可调用本地大模型修正常见</w:t>
            </w:r>
            <w:r>
              <w:t xml:space="preserve"> OCR </w:t>
            </w:r>
            <w:r>
              <w:t>错误，并要求保留换行和列间空格。</w:t>
            </w:r>
          </w:p>
        </w:tc>
      </w:tr>
      <w:tr w:rsidR="001C6A94" w14:paraId="0B1A7A1A" w14:textId="77777777">
        <w:trPr>
          <w:jc w:val="center"/>
        </w:trPr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69C9" w14:textId="77777777" w:rsidR="001C6A94" w:rsidRDefault="00000000">
            <w:pPr>
              <w:jc w:val="center"/>
            </w:pPr>
            <w:r>
              <w:t>高级界面</w:t>
            </w:r>
          </w:p>
        </w:tc>
        <w:tc>
          <w:tcPr>
            <w:tcW w:w="7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2C18" w14:textId="77777777" w:rsidR="001C6A94" w:rsidRDefault="00000000">
            <w:r>
              <w:t>采用深色专业工具风格，提供状态徽章、进度提示、置信度展示和横向滚动结果区。</w:t>
            </w:r>
          </w:p>
        </w:tc>
      </w:tr>
    </w:tbl>
    <w:p w14:paraId="11CAE1B5" w14:textId="77777777" w:rsidR="001C6A94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3. </w:t>
      </w:r>
      <w:r>
        <w:rPr>
          <w:rFonts w:ascii="Calibri" w:eastAsia="微软雅黑" w:hAnsi="Calibri"/>
        </w:rPr>
        <w:t>用户和市场分析</w:t>
      </w:r>
    </w:p>
    <w:p w14:paraId="2F41A151" w14:textId="77777777" w:rsidR="001C6A94" w:rsidRDefault="00000000">
      <w:pPr>
        <w:pStyle w:val="21"/>
      </w:pPr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目标用户</w:t>
      </w:r>
    </w:p>
    <w:p w14:paraId="03D65BA0" w14:textId="77777777" w:rsidR="001C6A94" w:rsidRDefault="00000000">
      <w:pPr>
        <w:pStyle w:val="a0"/>
        <w:spacing w:after="80"/>
      </w:pPr>
      <w:r>
        <w:t>学生：从课件截图、实验资料、拍照笔记中提取文字，用于整理作业和报告。</w:t>
      </w:r>
    </w:p>
    <w:p w14:paraId="5185A945" w14:textId="77777777" w:rsidR="001C6A94" w:rsidRDefault="00000000">
      <w:pPr>
        <w:pStyle w:val="a0"/>
        <w:spacing w:after="80"/>
      </w:pPr>
      <w:r>
        <w:t>教师或助教：从图片化名单、题目截图、资料截图中提取可编辑文本。</w:t>
      </w:r>
    </w:p>
    <w:p w14:paraId="0FBB92FD" w14:textId="77777777" w:rsidR="001C6A94" w:rsidRDefault="00000000">
      <w:pPr>
        <w:pStyle w:val="a0"/>
        <w:spacing w:after="80"/>
      </w:pPr>
      <w:r>
        <w:t>普通办公用户：从扫描图片、通知截图、表格截图中快速提取内容。</w:t>
      </w:r>
    </w:p>
    <w:p w14:paraId="2A029C00" w14:textId="77777777" w:rsidR="001C6A94" w:rsidRDefault="00000000">
      <w:pPr>
        <w:pStyle w:val="a0"/>
        <w:spacing w:after="80"/>
      </w:pPr>
      <w:r>
        <w:t>隐私敏感用户：希望图片不上传到云端，在本地完成识别和处理。</w:t>
      </w:r>
    </w:p>
    <w:p w14:paraId="4127664B" w14:textId="77777777" w:rsidR="001C6A94" w:rsidRDefault="00000000">
      <w:pPr>
        <w:pStyle w:val="21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用户需求痛点</w:t>
      </w:r>
    </w:p>
    <w:tbl>
      <w:tblPr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1C6A94" w14:paraId="7437EB6F" w14:textId="77777777">
        <w:trPr>
          <w:jc w:val="center"/>
        </w:trP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313A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痛点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939B6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需求响应</w:t>
            </w:r>
          </w:p>
        </w:tc>
      </w:tr>
      <w:tr w:rsidR="001C6A94" w14:paraId="190688F6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FE5E1" w14:textId="77777777" w:rsidR="001C6A94" w:rsidRDefault="00000000">
            <w:pPr>
              <w:jc w:val="center"/>
            </w:pPr>
            <w:r>
              <w:t>图片文字无法复制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2B996" w14:textId="77777777" w:rsidR="001C6A94" w:rsidRDefault="00000000">
            <w:r>
              <w:t>提供一键</w:t>
            </w:r>
            <w:r>
              <w:t xml:space="preserve"> OCR </w:t>
            </w:r>
            <w:r>
              <w:t>识别和复制到剪贴板功能。</w:t>
            </w:r>
          </w:p>
        </w:tc>
      </w:tr>
      <w:tr w:rsidR="001C6A94" w14:paraId="0B29C140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F433" w14:textId="77777777" w:rsidR="001C6A94" w:rsidRDefault="00000000">
            <w:r>
              <w:t>在线</w:t>
            </w:r>
            <w:r>
              <w:t xml:space="preserve"> OCR </w:t>
            </w:r>
            <w:r>
              <w:t>需要上传图片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51029" w14:textId="77777777" w:rsidR="001C6A94" w:rsidRDefault="00000000">
            <w:r>
              <w:t>采用本地离线</w:t>
            </w:r>
            <w:r>
              <w:t xml:space="preserve"> OCR</w:t>
            </w:r>
            <w:r>
              <w:t>，减少隐私泄露风险。</w:t>
            </w:r>
          </w:p>
        </w:tc>
      </w:tr>
      <w:tr w:rsidR="001C6A94" w14:paraId="1ACCC0C7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6B3F" w14:textId="77777777" w:rsidR="001C6A94" w:rsidRDefault="00000000">
            <w:r>
              <w:t>截图表格识别后排版混乱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A362A" w14:textId="77777777" w:rsidR="001C6A94" w:rsidRDefault="00000000">
            <w:r>
              <w:t>根据文字框坐标重建行列结构，并使用等宽字体显示结果。</w:t>
            </w:r>
          </w:p>
        </w:tc>
      </w:tr>
      <w:tr w:rsidR="001C6A94" w14:paraId="67F5DCCD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C4BC3" w14:textId="77777777" w:rsidR="001C6A94" w:rsidRDefault="00000000">
            <w:r>
              <w:t>图片质量影响识别率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35DE4" w14:textId="77777777" w:rsidR="001C6A94" w:rsidRDefault="00000000">
            <w:r>
              <w:t>提供</w:t>
            </w:r>
            <w:r>
              <w:t xml:space="preserve"> OpenCV </w:t>
            </w:r>
            <w:r>
              <w:t>图像优化模式和自动择优识别策略。</w:t>
            </w:r>
          </w:p>
        </w:tc>
      </w:tr>
      <w:tr w:rsidR="001C6A94" w14:paraId="08D020E7" w14:textId="77777777">
        <w:trPr>
          <w:jc w:val="center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490AB" w14:textId="77777777" w:rsidR="001C6A94" w:rsidRDefault="00000000">
            <w:r>
              <w:t>工具界面粗糙不易演示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ED50D" w14:textId="77777777" w:rsidR="001C6A94" w:rsidRDefault="00000000">
            <w:r>
              <w:t>采用高级深色</w:t>
            </w:r>
            <w:r>
              <w:t xml:space="preserve"> UI</w:t>
            </w:r>
            <w:r>
              <w:t>，提升课程展示效果。</w:t>
            </w:r>
          </w:p>
        </w:tc>
      </w:tr>
    </w:tbl>
    <w:p w14:paraId="338AF4D7" w14:textId="77777777" w:rsidR="001C6A94" w:rsidRDefault="00000000">
      <w:pPr>
        <w:pStyle w:val="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需求分析</w:t>
      </w:r>
    </w:p>
    <w:p w14:paraId="74DFBB69" w14:textId="77777777" w:rsidR="001C6A94" w:rsidRDefault="00000000">
      <w:pPr>
        <w:pStyle w:val="21"/>
      </w:pPr>
      <w:r>
        <w:rPr>
          <w:rFonts w:ascii="Calibri" w:eastAsia="微软雅黑" w:hAnsi="Calibri"/>
        </w:rPr>
        <w:t xml:space="preserve">4.1 </w:t>
      </w:r>
      <w:r>
        <w:rPr>
          <w:rFonts w:ascii="Calibri" w:eastAsia="微软雅黑" w:hAnsi="Calibri"/>
        </w:rPr>
        <w:t>功能需求</w:t>
      </w:r>
    </w:p>
    <w:tbl>
      <w:tblPr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1400"/>
        <w:gridCol w:w="5760"/>
        <w:gridCol w:w="1350"/>
      </w:tblGrid>
      <w:tr w:rsidR="001C6A94" w14:paraId="1F06826B" w14:textId="77777777">
        <w:trPr>
          <w:jc w:val="center"/>
        </w:trPr>
        <w:tc>
          <w:tcPr>
            <w:tcW w:w="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5AD25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编号</w:t>
            </w:r>
          </w:p>
        </w:tc>
        <w:tc>
          <w:tcPr>
            <w:tcW w:w="14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043FA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功能名称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C9800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需求描述</w:t>
            </w: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00B18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优先级</w:t>
            </w:r>
          </w:p>
        </w:tc>
      </w:tr>
      <w:tr w:rsidR="001C6A94" w14:paraId="71CAE856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60F86" w14:textId="77777777" w:rsidR="001C6A94" w:rsidRDefault="00000000">
            <w:pPr>
              <w:jc w:val="center"/>
            </w:pPr>
            <w:r>
              <w:t>FR-01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E5A8C" w14:textId="77777777" w:rsidR="001C6A94" w:rsidRDefault="00000000">
            <w:pPr>
              <w:jc w:val="center"/>
            </w:pPr>
            <w:r>
              <w:t>图片导入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4A904" w14:textId="77777777" w:rsidR="001C6A94" w:rsidRDefault="00000000">
            <w:r>
              <w:t>支持点击选择图片和从外部文件夹拖拽图片到预览区，支持</w:t>
            </w:r>
            <w:r>
              <w:t xml:space="preserve"> PNG</w:t>
            </w:r>
            <w:r>
              <w:t>、</w:t>
            </w:r>
            <w:r>
              <w:t>JPG</w:t>
            </w:r>
            <w:r>
              <w:t>、</w:t>
            </w:r>
            <w:r>
              <w:t>JPEG</w:t>
            </w:r>
            <w:r>
              <w:t>、</w:t>
            </w:r>
            <w:r>
              <w:t>BMP</w:t>
            </w:r>
            <w:r>
              <w:t>、</w:t>
            </w:r>
            <w:r>
              <w:t>TIFF</w:t>
            </w:r>
            <w:r>
              <w:t>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4D778" w14:textId="77777777" w:rsidR="001C6A94" w:rsidRDefault="00000000">
            <w:pPr>
              <w:jc w:val="center"/>
            </w:pPr>
            <w:r>
              <w:t>高</w:t>
            </w:r>
          </w:p>
        </w:tc>
      </w:tr>
      <w:tr w:rsidR="001C6A94" w14:paraId="54B47646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031F7" w14:textId="77777777" w:rsidR="001C6A94" w:rsidRDefault="00000000">
            <w:pPr>
              <w:jc w:val="center"/>
            </w:pPr>
            <w:r>
              <w:t>FR-02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9AFD" w14:textId="77777777" w:rsidR="001C6A94" w:rsidRDefault="00000000">
            <w:pPr>
              <w:jc w:val="center"/>
            </w:pPr>
            <w:r>
              <w:t>图片预览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8F9D" w14:textId="77777777" w:rsidR="001C6A94" w:rsidRDefault="00000000">
            <w:r>
              <w:t>导入图片后在预览区等比例缩放显示，便于用户确认识别对象。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13A3F" w14:textId="77777777" w:rsidR="001C6A94" w:rsidRDefault="00000000">
            <w:pPr>
              <w:jc w:val="center"/>
            </w:pPr>
            <w:r>
              <w:t>高</w:t>
            </w:r>
          </w:p>
        </w:tc>
      </w:tr>
      <w:tr w:rsidR="001C6A94" w14:paraId="6D11844B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5125" w14:textId="77777777" w:rsidR="001C6A94" w:rsidRDefault="00000000">
            <w:pPr>
              <w:jc w:val="center"/>
            </w:pPr>
            <w:r>
              <w:t>FR-03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B9A1" w14:textId="77777777" w:rsidR="001C6A94" w:rsidRDefault="00000000">
            <w:pPr>
              <w:jc w:val="center"/>
            </w:pPr>
            <w:r>
              <w:t xml:space="preserve">OCR </w:t>
            </w:r>
            <w:r>
              <w:t>识别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93060" w14:textId="77777777" w:rsidR="001C6A94" w:rsidRDefault="00000000">
            <w:r>
              <w:t>调用本地</w:t>
            </w:r>
            <w:r>
              <w:t xml:space="preserve"> RapidOCR </w:t>
            </w:r>
            <w:r>
              <w:t>对图片文字进行识别，支持中英文和数字内容。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1B961" w14:textId="77777777" w:rsidR="001C6A94" w:rsidRDefault="00000000">
            <w:pPr>
              <w:jc w:val="center"/>
            </w:pPr>
            <w:r>
              <w:t>高</w:t>
            </w:r>
          </w:p>
        </w:tc>
      </w:tr>
      <w:tr w:rsidR="001C6A94" w14:paraId="111010A1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D2B14" w14:textId="77777777" w:rsidR="001C6A94" w:rsidRDefault="00000000">
            <w:pPr>
              <w:jc w:val="center"/>
            </w:pPr>
            <w:r>
              <w:lastRenderedPageBreak/>
              <w:t>FR-04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8598" w14:textId="77777777" w:rsidR="001C6A94" w:rsidRDefault="00000000">
            <w:r>
              <w:t xml:space="preserve">OpenCV </w:t>
            </w:r>
            <w:r>
              <w:t>优化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DE34" w14:textId="77777777" w:rsidR="001C6A94" w:rsidRDefault="00000000">
            <w:r>
              <w:t>提供自动增强、原图、灰度、二值化、锐化、降噪等模式；自动增强应多轮尝试并选择较优结果。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03D65" w14:textId="77777777" w:rsidR="001C6A94" w:rsidRDefault="00000000">
            <w:pPr>
              <w:jc w:val="center"/>
            </w:pPr>
            <w:r>
              <w:t>高</w:t>
            </w:r>
          </w:p>
        </w:tc>
      </w:tr>
      <w:tr w:rsidR="001C6A94" w14:paraId="27DBA904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AA829" w14:textId="77777777" w:rsidR="001C6A94" w:rsidRDefault="00000000">
            <w:pPr>
              <w:jc w:val="center"/>
            </w:pPr>
            <w:r>
              <w:t>FR-05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2052A" w14:textId="77777777" w:rsidR="001C6A94" w:rsidRDefault="00000000">
            <w:pPr>
              <w:jc w:val="center"/>
            </w:pPr>
            <w:r>
              <w:t>行列排布保留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CCEAE" w14:textId="77777777" w:rsidR="001C6A94" w:rsidRDefault="00000000">
            <w:r>
              <w:t>根据</w:t>
            </w:r>
            <w:r>
              <w:t xml:space="preserve"> OCR </w:t>
            </w:r>
            <w:r>
              <w:t>坐标重建输出结果，尽量保持原图中的行、列、空行和列间间距。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1F2C8" w14:textId="77777777" w:rsidR="001C6A94" w:rsidRDefault="00000000">
            <w:pPr>
              <w:jc w:val="center"/>
            </w:pPr>
            <w:r>
              <w:t>高</w:t>
            </w:r>
          </w:p>
        </w:tc>
      </w:tr>
      <w:tr w:rsidR="001C6A94" w14:paraId="77ACC6E7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C76F" w14:textId="77777777" w:rsidR="001C6A94" w:rsidRDefault="00000000">
            <w:pPr>
              <w:jc w:val="center"/>
            </w:pPr>
            <w:r>
              <w:t>FR-06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2C403" w14:textId="77777777" w:rsidR="001C6A94" w:rsidRDefault="00000000">
            <w:pPr>
              <w:jc w:val="center"/>
            </w:pPr>
            <w:r>
              <w:t>结果复制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6AD5D" w14:textId="77777777" w:rsidR="001C6A94" w:rsidRDefault="00000000">
            <w:r>
              <w:t>用户可一键将识别结果复制到系统剪贴板。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58F72" w14:textId="77777777" w:rsidR="001C6A94" w:rsidRDefault="00000000">
            <w:pPr>
              <w:jc w:val="center"/>
            </w:pPr>
            <w:r>
              <w:t>中</w:t>
            </w:r>
          </w:p>
        </w:tc>
      </w:tr>
      <w:tr w:rsidR="001C6A94" w14:paraId="313E1289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7787D" w14:textId="77777777" w:rsidR="001C6A94" w:rsidRDefault="00000000">
            <w:pPr>
              <w:jc w:val="center"/>
            </w:pPr>
            <w:r>
              <w:t>FR-07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634E4" w14:textId="77777777" w:rsidR="001C6A94" w:rsidRDefault="00000000">
            <w:pPr>
              <w:jc w:val="center"/>
            </w:pPr>
            <w:r>
              <w:t>结果保存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7F4BC" w14:textId="77777777" w:rsidR="001C6A94" w:rsidRDefault="00000000">
            <w:r>
              <w:t>用户可将识别结果保存为</w:t>
            </w:r>
            <w:r>
              <w:t xml:space="preserve"> TXT </w:t>
            </w:r>
            <w:r>
              <w:t>文本文件。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484F8" w14:textId="77777777" w:rsidR="001C6A94" w:rsidRDefault="00000000">
            <w:pPr>
              <w:jc w:val="center"/>
            </w:pPr>
            <w:r>
              <w:t>中</w:t>
            </w:r>
          </w:p>
        </w:tc>
      </w:tr>
      <w:tr w:rsidR="001C6A94" w14:paraId="0F0EC90E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9CF96" w14:textId="77777777" w:rsidR="001C6A94" w:rsidRDefault="00000000">
            <w:pPr>
              <w:jc w:val="center"/>
            </w:pPr>
            <w:r>
              <w:t>FR-08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D81B6" w14:textId="77777777" w:rsidR="001C6A94" w:rsidRDefault="00000000">
            <w:pPr>
              <w:jc w:val="center"/>
            </w:pPr>
            <w:r>
              <w:t>本地大模型校对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60340" w14:textId="77777777" w:rsidR="001C6A94" w:rsidRDefault="00000000">
            <w:r>
              <w:t>若本机安装</w:t>
            </w:r>
            <w:r>
              <w:t xml:space="preserve"> Ollama </w:t>
            </w:r>
            <w:r>
              <w:t>和本地模型，可对</w:t>
            </w:r>
            <w:r>
              <w:t xml:space="preserve"> OCR </w:t>
            </w:r>
            <w:r>
              <w:t>结果进行纠错，且不得改变原有行列结构。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789D0" w14:textId="77777777" w:rsidR="001C6A94" w:rsidRDefault="00000000">
            <w:pPr>
              <w:jc w:val="center"/>
            </w:pPr>
            <w:r>
              <w:t>中</w:t>
            </w:r>
          </w:p>
        </w:tc>
      </w:tr>
      <w:tr w:rsidR="001C6A94" w14:paraId="4C82460B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3E56B" w14:textId="77777777" w:rsidR="001C6A94" w:rsidRDefault="00000000">
            <w:pPr>
              <w:jc w:val="center"/>
            </w:pPr>
            <w:r>
              <w:t>FR-09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510B6" w14:textId="77777777" w:rsidR="001C6A94" w:rsidRDefault="00000000">
            <w:pPr>
              <w:jc w:val="center"/>
            </w:pPr>
            <w:r>
              <w:t>状态反馈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F03F7" w14:textId="77777777" w:rsidR="001C6A94" w:rsidRDefault="00000000">
            <w:r>
              <w:t>识别过程中显示进度和状态，完成后显示</w:t>
            </w:r>
            <w:r>
              <w:t xml:space="preserve"> OCR </w:t>
            </w:r>
            <w:r>
              <w:t>后端、</w:t>
            </w:r>
            <w:r>
              <w:t xml:space="preserve">OpenCV </w:t>
            </w:r>
            <w:r>
              <w:t>模式、识别得分和</w:t>
            </w:r>
            <w:r>
              <w:t xml:space="preserve"> AI </w:t>
            </w:r>
            <w:r>
              <w:t>状态。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7D926" w14:textId="77777777" w:rsidR="001C6A94" w:rsidRDefault="00000000">
            <w:pPr>
              <w:jc w:val="center"/>
            </w:pPr>
            <w:r>
              <w:t>中</w:t>
            </w:r>
          </w:p>
        </w:tc>
      </w:tr>
      <w:tr w:rsidR="001C6A94" w14:paraId="205FD1FA" w14:textId="77777777">
        <w:trPr>
          <w:jc w:val="center"/>
        </w:trPr>
        <w:tc>
          <w:tcPr>
            <w:tcW w:w="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5F986" w14:textId="77777777" w:rsidR="001C6A94" w:rsidRDefault="00000000">
            <w:pPr>
              <w:jc w:val="center"/>
            </w:pPr>
            <w:r>
              <w:t>FR-10</w:t>
            </w:r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2683E" w14:textId="77777777" w:rsidR="001C6A94" w:rsidRDefault="00000000">
            <w:pPr>
              <w:jc w:val="center"/>
            </w:pPr>
            <w:r>
              <w:t>清空重置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5CED8" w14:textId="77777777" w:rsidR="001C6A94" w:rsidRDefault="00000000">
            <w:r>
              <w:t>用户可清空当前图片和识别结果，恢复初始状态。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CF069" w14:textId="77777777" w:rsidR="001C6A94" w:rsidRDefault="00000000">
            <w:pPr>
              <w:jc w:val="center"/>
            </w:pPr>
            <w:r>
              <w:t>低</w:t>
            </w:r>
          </w:p>
        </w:tc>
      </w:tr>
    </w:tbl>
    <w:p w14:paraId="17071CFE" w14:textId="77777777" w:rsidR="001C6A94" w:rsidRDefault="00000000">
      <w:pPr>
        <w:pStyle w:val="21"/>
      </w:pPr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非功能需求</w:t>
      </w:r>
    </w:p>
    <w:tbl>
      <w:tblPr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1C6A94" w14:paraId="11CFDF7F" w14:textId="77777777">
        <w:trPr>
          <w:jc w:val="center"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00675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类型</w:t>
            </w:r>
          </w:p>
        </w:tc>
        <w:tc>
          <w:tcPr>
            <w:tcW w:w="75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4633D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需求内容</w:t>
            </w:r>
          </w:p>
        </w:tc>
      </w:tr>
      <w:tr w:rsidR="001C6A94" w14:paraId="63171A8E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DD7C9" w14:textId="77777777" w:rsidR="001C6A94" w:rsidRDefault="00000000">
            <w:pPr>
              <w:jc w:val="center"/>
            </w:pPr>
            <w:r>
              <w:t>易用性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C3342" w14:textId="77777777" w:rsidR="001C6A94" w:rsidRDefault="00000000">
            <w:r>
              <w:t>主流程应控制在三步以内：导入图片、开始识别、复制或保存结果。拖拽区域需有明确提示。</w:t>
            </w:r>
          </w:p>
        </w:tc>
      </w:tr>
      <w:tr w:rsidR="001C6A94" w14:paraId="33872953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2A08B" w14:textId="77777777" w:rsidR="001C6A94" w:rsidRDefault="00000000">
            <w:pPr>
              <w:jc w:val="center"/>
            </w:pPr>
            <w:r>
              <w:t>性能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597A3" w14:textId="77777777" w:rsidR="001C6A94" w:rsidRDefault="00000000">
            <w:r>
              <w:t>常规截图或文档图片应在可接受时间内完成识别；自动增强模式允许多轮识别，但需显示进度避免用户误判为卡死。</w:t>
            </w:r>
          </w:p>
        </w:tc>
      </w:tr>
      <w:tr w:rsidR="001C6A94" w14:paraId="63E0398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91836" w14:textId="77777777" w:rsidR="001C6A94" w:rsidRDefault="00000000">
            <w:pPr>
              <w:jc w:val="center"/>
            </w:pPr>
            <w:r>
              <w:t>准确性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BF44" w14:textId="77777777" w:rsidR="001C6A94" w:rsidRDefault="00000000">
            <w:r>
              <w:t>系统应通过多种</w:t>
            </w:r>
            <w:r>
              <w:t xml:space="preserve"> OpenCV </w:t>
            </w:r>
            <w:r>
              <w:t>预处理策略提升清晰度、对比度和文字边缘质量，并按置信度选择较优结果。</w:t>
            </w:r>
          </w:p>
        </w:tc>
      </w:tr>
      <w:tr w:rsidR="001C6A94" w14:paraId="7BD38A97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C58EC" w14:textId="77777777" w:rsidR="001C6A94" w:rsidRDefault="00000000">
            <w:pPr>
              <w:jc w:val="center"/>
            </w:pPr>
            <w:r>
              <w:t>可靠性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C1DE3" w14:textId="77777777" w:rsidR="001C6A94" w:rsidRDefault="00000000">
            <w:r>
              <w:t>当</w:t>
            </w:r>
            <w:r>
              <w:t xml:space="preserve"> OCR </w:t>
            </w:r>
            <w:r>
              <w:t>后端、本地模型或依赖不可用时，应给出明确错误提示，不应导致程序异常退出。</w:t>
            </w:r>
          </w:p>
        </w:tc>
      </w:tr>
      <w:tr w:rsidR="001C6A94" w14:paraId="2544735B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8D03E" w14:textId="77777777" w:rsidR="001C6A94" w:rsidRDefault="00000000">
            <w:pPr>
              <w:jc w:val="center"/>
            </w:pPr>
            <w:r>
              <w:t>可维护性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D170" w14:textId="77777777" w:rsidR="001C6A94" w:rsidRDefault="00000000">
            <w:r>
              <w:t>界面逻辑、</w:t>
            </w:r>
            <w:r>
              <w:t xml:space="preserve">OCR </w:t>
            </w:r>
            <w:r>
              <w:t>后端和图像预处理逻辑应分离，便于后续替换识别模型或扩展功能。</w:t>
            </w:r>
          </w:p>
        </w:tc>
      </w:tr>
      <w:tr w:rsidR="001C6A94" w14:paraId="68D4B4FF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A3057" w14:textId="77777777" w:rsidR="001C6A94" w:rsidRDefault="00000000">
            <w:pPr>
              <w:jc w:val="center"/>
            </w:pPr>
            <w:r>
              <w:t>安全性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D61FA" w14:textId="77777777" w:rsidR="001C6A94" w:rsidRDefault="00000000">
            <w:r>
              <w:t>默认在本地处理图片，不上传网络；本地大模型仅调用本机</w:t>
            </w:r>
            <w:r>
              <w:t xml:space="preserve"> Ollama </w:t>
            </w:r>
            <w:r>
              <w:t>服务或命令。</w:t>
            </w:r>
          </w:p>
        </w:tc>
      </w:tr>
      <w:tr w:rsidR="001C6A94" w14:paraId="62CB825A" w14:textId="77777777">
        <w:trPr>
          <w:jc w:val="center"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07A2C" w14:textId="77777777" w:rsidR="001C6A94" w:rsidRDefault="00000000">
            <w:pPr>
              <w:jc w:val="center"/>
            </w:pPr>
            <w:r>
              <w:lastRenderedPageBreak/>
              <w:t>兼容性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BB42A" w14:textId="77777777" w:rsidR="001C6A94" w:rsidRDefault="00000000">
            <w:r>
              <w:t>优先支持</w:t>
            </w:r>
            <w:r>
              <w:t xml:space="preserve"> Windows </w:t>
            </w:r>
            <w:r>
              <w:t>环境，依赖放置在项目</w:t>
            </w:r>
            <w:r>
              <w:t xml:space="preserve"> vendor </w:t>
            </w:r>
            <w:r>
              <w:t>目录，便于课程演示。</w:t>
            </w:r>
          </w:p>
        </w:tc>
      </w:tr>
    </w:tbl>
    <w:p w14:paraId="3454A165" w14:textId="77777777" w:rsidR="001C6A94" w:rsidRDefault="00000000">
      <w:pPr>
        <w:pStyle w:val="21"/>
      </w:pPr>
      <w:r>
        <w:rPr>
          <w:rFonts w:ascii="Calibri" w:eastAsia="微软雅黑" w:hAnsi="Calibri"/>
        </w:rPr>
        <w:t xml:space="preserve">4.3 </w:t>
      </w:r>
      <w:r>
        <w:rPr>
          <w:rFonts w:ascii="Calibri" w:eastAsia="微软雅黑" w:hAnsi="Calibri"/>
        </w:rPr>
        <w:t>业务流程</w:t>
      </w:r>
    </w:p>
    <w:p w14:paraId="2DC06C58" w14:textId="77777777" w:rsidR="001C6A94" w:rsidRDefault="00000000">
      <w:pPr>
        <w:pStyle w:val="a"/>
        <w:spacing w:after="80"/>
      </w:pPr>
      <w:r>
        <w:t>用户打开程序，进入本地</w:t>
      </w:r>
      <w:r>
        <w:t xml:space="preserve"> OCR </w:t>
      </w:r>
      <w:r>
        <w:t>工具主界面。</w:t>
      </w:r>
    </w:p>
    <w:p w14:paraId="4A093ED7" w14:textId="77777777" w:rsidR="001C6A94" w:rsidRDefault="00000000">
      <w:pPr>
        <w:pStyle w:val="a"/>
        <w:spacing w:after="80"/>
      </w:pPr>
      <w:r>
        <w:t>用户通过</w:t>
      </w:r>
      <w:r>
        <w:t>“</w:t>
      </w:r>
      <w:r>
        <w:t>选择图片</w:t>
      </w:r>
      <w:r>
        <w:t>”</w:t>
      </w:r>
      <w:r>
        <w:t>按钮或拖拽方式导入图片。</w:t>
      </w:r>
    </w:p>
    <w:p w14:paraId="5FBC93E6" w14:textId="77777777" w:rsidR="001C6A94" w:rsidRDefault="00000000">
      <w:pPr>
        <w:pStyle w:val="a"/>
        <w:spacing w:after="80"/>
      </w:pPr>
      <w:r>
        <w:t>系统在预览区域显示图片，并允许用户选择</w:t>
      </w:r>
      <w:r>
        <w:t xml:space="preserve"> OpenCV </w:t>
      </w:r>
      <w:r>
        <w:t>图像优化模式。</w:t>
      </w:r>
    </w:p>
    <w:p w14:paraId="6082B791" w14:textId="77777777" w:rsidR="001C6A94" w:rsidRDefault="00000000">
      <w:pPr>
        <w:pStyle w:val="a"/>
        <w:spacing w:after="80"/>
      </w:pPr>
      <w:r>
        <w:t>用户点击</w:t>
      </w:r>
      <w:r>
        <w:t>“</w:t>
      </w:r>
      <w:r>
        <w:t>开始识别</w:t>
      </w:r>
      <w:r>
        <w:t>”</w:t>
      </w:r>
      <w:r>
        <w:t>，系统执行图像预处理、</w:t>
      </w:r>
      <w:r>
        <w:t xml:space="preserve">OCR </w:t>
      </w:r>
      <w:r>
        <w:t>识别和版面重建。</w:t>
      </w:r>
    </w:p>
    <w:p w14:paraId="11C92DCA" w14:textId="77777777" w:rsidR="001C6A94" w:rsidRDefault="00000000">
      <w:pPr>
        <w:pStyle w:val="a"/>
        <w:spacing w:after="80"/>
      </w:pPr>
      <w:r>
        <w:t>如用户启用本地大模型校对且环境可用，系统对识别结果进行轻量纠错。</w:t>
      </w:r>
    </w:p>
    <w:p w14:paraId="6DEE5860" w14:textId="77777777" w:rsidR="001C6A94" w:rsidRDefault="00000000">
      <w:pPr>
        <w:pStyle w:val="a"/>
        <w:spacing w:after="80"/>
      </w:pPr>
      <w:r>
        <w:t>系统展示识别结果、识别状态和得分，用户可复制或保存文本。</w:t>
      </w:r>
    </w:p>
    <w:p w14:paraId="6BC14B57" w14:textId="77777777" w:rsidR="001C6A94" w:rsidRDefault="00000000">
      <w:pPr>
        <w:pStyle w:val="1"/>
      </w:pPr>
      <w:r>
        <w:rPr>
          <w:rFonts w:ascii="Calibri" w:eastAsia="微软雅黑" w:hAnsi="Calibri"/>
        </w:rPr>
        <w:t xml:space="preserve">5. </w:t>
      </w:r>
      <w:r>
        <w:rPr>
          <w:rFonts w:ascii="Calibri" w:eastAsia="微软雅黑" w:hAnsi="Calibri"/>
        </w:rPr>
        <w:t>功能优先级</w:t>
      </w:r>
    </w:p>
    <w:tbl>
      <w:tblPr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100"/>
        <w:gridCol w:w="2600"/>
        <w:gridCol w:w="5660"/>
      </w:tblGrid>
      <w:tr w:rsidR="001C6A94" w14:paraId="32F9A481" w14:textId="77777777">
        <w:trPr>
          <w:jc w:val="center"/>
        </w:trPr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3B2B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优先级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D67D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模块</w:t>
            </w:r>
          </w:p>
        </w:tc>
        <w:tc>
          <w:tcPr>
            <w:tcW w:w="56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7223F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说明</w:t>
            </w:r>
          </w:p>
        </w:tc>
      </w:tr>
      <w:tr w:rsidR="001C6A94" w14:paraId="7FC81A70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A5A2" w14:textId="77777777" w:rsidR="001C6A94" w:rsidRDefault="00000000">
            <w:pPr>
              <w:jc w:val="center"/>
            </w:pPr>
            <w:r>
              <w:t>高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6F73D" w14:textId="77777777" w:rsidR="001C6A94" w:rsidRDefault="00000000">
            <w:pPr>
              <w:jc w:val="center"/>
            </w:pPr>
            <w:r>
              <w:t>图片导入与预览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7D2A0" w14:textId="77777777" w:rsidR="001C6A94" w:rsidRDefault="00000000">
            <w:r>
              <w:t>没有图片输入则无法进入识别流程，是系统基础能力。</w:t>
            </w:r>
          </w:p>
        </w:tc>
      </w:tr>
      <w:tr w:rsidR="001C6A94" w14:paraId="0FE205E7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B447B" w14:textId="77777777" w:rsidR="001C6A94" w:rsidRDefault="00000000">
            <w:pPr>
              <w:jc w:val="center"/>
            </w:pPr>
            <w:r>
              <w:t>高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EFE05" w14:textId="77777777" w:rsidR="001C6A94" w:rsidRDefault="00000000">
            <w:pPr>
              <w:jc w:val="center"/>
            </w:pPr>
            <w:r>
              <w:t xml:space="preserve">OCR </w:t>
            </w:r>
            <w:r>
              <w:t>本地识别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EFC4" w14:textId="77777777" w:rsidR="001C6A94" w:rsidRDefault="00000000">
            <w:r>
              <w:t>项目核心功能，必须稳定可用。</w:t>
            </w:r>
          </w:p>
        </w:tc>
      </w:tr>
      <w:tr w:rsidR="001C6A94" w14:paraId="7A16744A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91E45" w14:textId="77777777" w:rsidR="001C6A94" w:rsidRDefault="00000000">
            <w:pPr>
              <w:jc w:val="center"/>
            </w:pPr>
            <w:r>
              <w:t>高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B357B" w14:textId="77777777" w:rsidR="001C6A94" w:rsidRDefault="00000000">
            <w:r>
              <w:t xml:space="preserve">OpenCV </w:t>
            </w:r>
            <w:r>
              <w:t>自动增强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F5F44" w14:textId="77777777" w:rsidR="001C6A94" w:rsidRDefault="00000000">
            <w:r>
              <w:t>直接影响识别准确性，是当前版本的重要质量提升点。</w:t>
            </w:r>
          </w:p>
        </w:tc>
      </w:tr>
      <w:tr w:rsidR="001C6A94" w14:paraId="131BB0B8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82AC0" w14:textId="77777777" w:rsidR="001C6A94" w:rsidRDefault="00000000">
            <w:pPr>
              <w:jc w:val="center"/>
            </w:pPr>
            <w:r>
              <w:t>高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CE8EE" w14:textId="77777777" w:rsidR="001C6A94" w:rsidRDefault="00000000">
            <w:pPr>
              <w:jc w:val="center"/>
            </w:pPr>
            <w:r>
              <w:t>行列排布保留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0E2DB" w14:textId="77777777" w:rsidR="001C6A94" w:rsidRDefault="00000000">
            <w:r>
              <w:t>满足用户对表格、截图类图片的输出格式要求。</w:t>
            </w:r>
          </w:p>
        </w:tc>
      </w:tr>
      <w:tr w:rsidR="001C6A94" w14:paraId="30C44F21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74F6C" w14:textId="77777777" w:rsidR="001C6A94" w:rsidRDefault="00000000">
            <w:pPr>
              <w:jc w:val="center"/>
            </w:pPr>
            <w:r>
              <w:t>中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AE23" w14:textId="77777777" w:rsidR="001C6A94" w:rsidRDefault="00000000">
            <w:pPr>
              <w:jc w:val="center"/>
            </w:pPr>
            <w:r>
              <w:t>复制与保存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B4EA1" w14:textId="77777777" w:rsidR="001C6A94" w:rsidRDefault="00000000">
            <w:r>
              <w:t>提升工具实用性，便于用户后续处理结果。</w:t>
            </w:r>
          </w:p>
        </w:tc>
      </w:tr>
      <w:tr w:rsidR="001C6A94" w14:paraId="1761193F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7A41" w14:textId="77777777" w:rsidR="001C6A94" w:rsidRDefault="00000000">
            <w:pPr>
              <w:jc w:val="center"/>
            </w:pPr>
            <w:r>
              <w:t>中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0494" w14:textId="77777777" w:rsidR="001C6A94" w:rsidRDefault="00000000">
            <w:pPr>
              <w:jc w:val="center"/>
            </w:pPr>
            <w:r>
              <w:t>本地大模型校对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B6A13" w14:textId="77777777" w:rsidR="001C6A94" w:rsidRDefault="00000000">
            <w:r>
              <w:t>在具备本地模型环境时提升准确性，但不能作为基础识别依赖。</w:t>
            </w:r>
          </w:p>
        </w:tc>
      </w:tr>
      <w:tr w:rsidR="001C6A94" w14:paraId="19142666" w14:textId="77777777">
        <w:trPr>
          <w:jc w:val="center"/>
        </w:trPr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23E29" w14:textId="77777777" w:rsidR="001C6A94" w:rsidRDefault="00000000">
            <w:pPr>
              <w:jc w:val="center"/>
            </w:pPr>
            <w:r>
              <w:t>低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6E2D" w14:textId="77777777" w:rsidR="001C6A94" w:rsidRDefault="00000000">
            <w:pPr>
              <w:jc w:val="center"/>
            </w:pPr>
            <w:r>
              <w:t>界面主题继续定制</w:t>
            </w:r>
          </w:p>
        </w:tc>
        <w:tc>
          <w:tcPr>
            <w:tcW w:w="5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AB8E5" w14:textId="77777777" w:rsidR="001C6A94" w:rsidRDefault="00000000">
            <w:r>
              <w:t>当前已有高级深色界面，后续可按展示需要继续优化。</w:t>
            </w:r>
          </w:p>
        </w:tc>
      </w:tr>
    </w:tbl>
    <w:p w14:paraId="3511DE8A" w14:textId="77777777" w:rsidR="001C6A94" w:rsidRDefault="00000000">
      <w:pPr>
        <w:pStyle w:val="1"/>
      </w:pPr>
      <w:r>
        <w:rPr>
          <w:rFonts w:ascii="Calibri" w:eastAsia="微软雅黑" w:hAnsi="Calibri"/>
        </w:rPr>
        <w:t xml:space="preserve">6. </w:t>
      </w:r>
      <w:r>
        <w:rPr>
          <w:rFonts w:ascii="Calibri" w:eastAsia="微软雅黑" w:hAnsi="Calibri"/>
        </w:rPr>
        <w:t>数据需求</w:t>
      </w:r>
    </w:p>
    <w:tbl>
      <w:tblPr>
        <w:tblW w:w="9360" w:type="dxa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2300"/>
        <w:gridCol w:w="2600"/>
        <w:gridCol w:w="2860"/>
      </w:tblGrid>
      <w:tr w:rsidR="001C6A94" w14:paraId="42A81CEE" w14:textId="77777777">
        <w:trPr>
          <w:jc w:val="center"/>
        </w:trPr>
        <w:tc>
          <w:tcPr>
            <w:tcW w:w="1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128D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数据对象</w:t>
            </w:r>
          </w:p>
        </w:tc>
        <w:tc>
          <w:tcPr>
            <w:tcW w:w="2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B6A76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来源</w:t>
            </w:r>
          </w:p>
        </w:tc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01666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用途</w:t>
            </w:r>
          </w:p>
        </w:tc>
        <w:tc>
          <w:tcPr>
            <w:tcW w:w="28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7FF40" w14:textId="77777777" w:rsidR="001C6A94" w:rsidRDefault="00000000">
            <w:pPr>
              <w:jc w:val="center"/>
            </w:pPr>
            <w:r>
              <w:rPr>
                <w:rFonts w:eastAsia="微软雅黑"/>
                <w:b/>
              </w:rPr>
              <w:t>保存方式</w:t>
            </w:r>
          </w:p>
        </w:tc>
      </w:tr>
      <w:tr w:rsidR="001C6A94" w14:paraId="5F7C4942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B8C4" w14:textId="77777777" w:rsidR="001C6A94" w:rsidRDefault="00000000">
            <w:pPr>
              <w:jc w:val="center"/>
            </w:pPr>
            <w:r>
              <w:t>图片文件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F1D09" w14:textId="77777777" w:rsidR="001C6A94" w:rsidRDefault="00000000">
            <w:r>
              <w:t>用户本地选择或拖拽导入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98FFA" w14:textId="77777777" w:rsidR="001C6A94" w:rsidRDefault="00000000">
            <w:r>
              <w:t>作为</w:t>
            </w:r>
            <w:r>
              <w:t xml:space="preserve"> OCR </w:t>
            </w:r>
            <w:r>
              <w:t>输入数据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53C04" w14:textId="77777777" w:rsidR="001C6A94" w:rsidRDefault="00000000">
            <w:r>
              <w:t>不默认保存，仅读取路径并预览</w:t>
            </w:r>
          </w:p>
        </w:tc>
      </w:tr>
      <w:tr w:rsidR="001C6A94" w14:paraId="2EF863FF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340B8" w14:textId="77777777" w:rsidR="001C6A94" w:rsidRDefault="00000000">
            <w:pPr>
              <w:jc w:val="center"/>
            </w:pPr>
            <w:r>
              <w:lastRenderedPageBreak/>
              <w:t>预处理图片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6A139" w14:textId="77777777" w:rsidR="001C6A94" w:rsidRDefault="00000000">
            <w:r>
              <w:t xml:space="preserve">OpenCV </w:t>
            </w:r>
            <w:r>
              <w:t>临时生成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3BB09" w14:textId="77777777" w:rsidR="001C6A94" w:rsidRDefault="00000000">
            <w:r>
              <w:t>提高</w:t>
            </w:r>
            <w:r>
              <w:t xml:space="preserve"> OCR </w:t>
            </w:r>
            <w:r>
              <w:t>识别效果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0C02" w14:textId="77777777" w:rsidR="001C6A94" w:rsidRDefault="00000000">
            <w:r>
              <w:t>临时文件，用于识别过程</w:t>
            </w:r>
          </w:p>
        </w:tc>
      </w:tr>
      <w:tr w:rsidR="001C6A94" w14:paraId="05E2AF6B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0FB1E" w14:textId="77777777" w:rsidR="001C6A94" w:rsidRDefault="00000000">
            <w:pPr>
              <w:jc w:val="center"/>
            </w:pPr>
            <w:r>
              <w:t>识别文本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E5A55" w14:textId="77777777" w:rsidR="001C6A94" w:rsidRDefault="00000000">
            <w:pPr>
              <w:jc w:val="center"/>
            </w:pPr>
            <w:r>
              <w:t xml:space="preserve">OCR </w:t>
            </w:r>
            <w:r>
              <w:t>引擎输出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C3DB5" w14:textId="77777777" w:rsidR="001C6A94" w:rsidRDefault="00000000">
            <w:pPr>
              <w:jc w:val="center"/>
            </w:pPr>
            <w:r>
              <w:t>展示、复制、保存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7FF87" w14:textId="77777777" w:rsidR="001C6A94" w:rsidRDefault="00000000">
            <w:r>
              <w:t>用户选择保存为</w:t>
            </w:r>
            <w:r>
              <w:t xml:space="preserve"> TXT </w:t>
            </w:r>
            <w:r>
              <w:t>文件</w:t>
            </w:r>
          </w:p>
        </w:tc>
      </w:tr>
      <w:tr w:rsidR="001C6A94" w14:paraId="37C2A0CE" w14:textId="77777777">
        <w:trPr>
          <w:jc w:val="center"/>
        </w:trPr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05963" w14:textId="77777777" w:rsidR="001C6A94" w:rsidRDefault="00000000">
            <w:pPr>
              <w:jc w:val="center"/>
            </w:pPr>
            <w:r>
              <w:t>识别状态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209AD" w14:textId="77777777" w:rsidR="001C6A94" w:rsidRDefault="00000000">
            <w:pPr>
              <w:jc w:val="center"/>
            </w:pPr>
            <w:r>
              <w:t>程序运行过程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FC1A" w14:textId="77777777" w:rsidR="001C6A94" w:rsidRDefault="00000000">
            <w:r>
              <w:t>显示后端、模式、得分、</w:t>
            </w:r>
            <w:r>
              <w:t xml:space="preserve">AI </w:t>
            </w:r>
            <w:r>
              <w:t>状态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94B82" w14:textId="77777777" w:rsidR="001C6A94" w:rsidRDefault="00000000">
            <w:pPr>
              <w:jc w:val="center"/>
            </w:pPr>
            <w:r>
              <w:t>仅界面展示</w:t>
            </w:r>
          </w:p>
        </w:tc>
      </w:tr>
    </w:tbl>
    <w:p w14:paraId="409FCBDD" w14:textId="77777777" w:rsidR="001C6A94" w:rsidRDefault="00000000">
      <w:pPr>
        <w:pStyle w:val="1"/>
      </w:pPr>
      <w:r>
        <w:rPr>
          <w:rFonts w:ascii="Calibri" w:eastAsia="微软雅黑" w:hAnsi="Calibri"/>
        </w:rPr>
        <w:t xml:space="preserve">7. </w:t>
      </w:r>
      <w:r>
        <w:rPr>
          <w:rFonts w:ascii="Calibri" w:eastAsia="微软雅黑" w:hAnsi="Calibri"/>
        </w:rPr>
        <w:t>验收标准</w:t>
      </w:r>
    </w:p>
    <w:p w14:paraId="4D5CACA2" w14:textId="77777777" w:rsidR="001C6A94" w:rsidRDefault="00000000">
      <w:pPr>
        <w:pStyle w:val="a0"/>
        <w:spacing w:after="80"/>
      </w:pPr>
      <w:r>
        <w:t>程序可通过</w:t>
      </w:r>
      <w:r>
        <w:t xml:space="preserve"> run.bat </w:t>
      </w:r>
      <w:r>
        <w:t>直接启动，界面显示完整，无明显控件错位。</w:t>
      </w:r>
    </w:p>
    <w:p w14:paraId="7757AA66" w14:textId="77777777" w:rsidR="001C6A94" w:rsidRDefault="00000000">
      <w:pPr>
        <w:pStyle w:val="a0"/>
        <w:spacing w:after="80"/>
      </w:pPr>
      <w:r>
        <w:t>用户可通过按钮选择图片，也可将外部图片拖入预览区并成功加载。</w:t>
      </w:r>
    </w:p>
    <w:p w14:paraId="79310C4E" w14:textId="77777777" w:rsidR="001C6A94" w:rsidRDefault="00000000">
      <w:pPr>
        <w:pStyle w:val="a0"/>
        <w:spacing w:after="80"/>
      </w:pPr>
      <w:r>
        <w:t>系统能够识别常见图片中的中英文和数字文本，并展示在结果区。</w:t>
      </w:r>
    </w:p>
    <w:p w14:paraId="69B1F2E9" w14:textId="77777777" w:rsidR="001C6A94" w:rsidRDefault="00000000">
      <w:pPr>
        <w:pStyle w:val="a0"/>
        <w:spacing w:after="80"/>
      </w:pPr>
      <w:r>
        <w:t>自动增强模式能够执行多种图像预处理并选择较优识别结果。</w:t>
      </w:r>
    </w:p>
    <w:p w14:paraId="6AC0C81B" w14:textId="77777777" w:rsidR="001C6A94" w:rsidRDefault="00000000">
      <w:pPr>
        <w:pStyle w:val="a0"/>
        <w:spacing w:after="80"/>
      </w:pPr>
      <w:r>
        <w:t>对于简单表格或多列文本图片，输出结果应尽量保持原始行列排布。</w:t>
      </w:r>
    </w:p>
    <w:p w14:paraId="00C9B07E" w14:textId="77777777" w:rsidR="001C6A94" w:rsidRDefault="00000000">
      <w:pPr>
        <w:pStyle w:val="a0"/>
        <w:spacing w:after="80"/>
      </w:pPr>
      <w:r>
        <w:t>复制、保存、清空功能可正常使用。</w:t>
      </w:r>
    </w:p>
    <w:p w14:paraId="54848ED7" w14:textId="77777777" w:rsidR="001C6A94" w:rsidRDefault="00000000">
      <w:pPr>
        <w:pStyle w:val="a0"/>
        <w:spacing w:after="80"/>
      </w:pPr>
      <w:r>
        <w:t>当本地大模型不可用时，程序应显示</w:t>
      </w:r>
      <w:r>
        <w:t xml:space="preserve"> AI </w:t>
      </w:r>
      <w:r>
        <w:t>状态而不影响</w:t>
      </w:r>
      <w:r>
        <w:t xml:space="preserve"> OCR </w:t>
      </w:r>
      <w:r>
        <w:t>主流程。</w:t>
      </w:r>
    </w:p>
    <w:p w14:paraId="7C68A95E" w14:textId="77777777" w:rsidR="001C6A94" w:rsidRDefault="00000000">
      <w:pPr>
        <w:pStyle w:val="1"/>
      </w:pPr>
      <w:r>
        <w:rPr>
          <w:rFonts w:ascii="Calibri" w:eastAsia="微软雅黑" w:hAnsi="Calibri"/>
        </w:rPr>
        <w:t xml:space="preserve">8. </w:t>
      </w:r>
      <w:r>
        <w:rPr>
          <w:rFonts w:ascii="Calibri" w:eastAsia="微软雅黑" w:hAnsi="Calibri"/>
        </w:rPr>
        <w:t>约束与假设</w:t>
      </w:r>
    </w:p>
    <w:p w14:paraId="56366997" w14:textId="77777777" w:rsidR="001C6A94" w:rsidRDefault="00000000">
      <w:pPr>
        <w:pStyle w:val="a0"/>
        <w:spacing w:after="80"/>
      </w:pPr>
      <w:r>
        <w:t>本项目主要面向课程实训演示，优先保证核心功能完整和本地可运行。</w:t>
      </w:r>
    </w:p>
    <w:p w14:paraId="007DBC2C" w14:textId="77777777" w:rsidR="001C6A94" w:rsidRDefault="00000000">
      <w:pPr>
        <w:pStyle w:val="a0"/>
        <w:spacing w:after="80"/>
      </w:pPr>
      <w:r>
        <w:t xml:space="preserve">OCR </w:t>
      </w:r>
      <w:r>
        <w:t>准确性受图片清晰度、字体、倾斜角度、背景复杂度等因素影响。</w:t>
      </w:r>
    </w:p>
    <w:p w14:paraId="72A89030" w14:textId="77777777" w:rsidR="001C6A94" w:rsidRDefault="00000000">
      <w:pPr>
        <w:pStyle w:val="a0"/>
        <w:spacing w:after="80"/>
      </w:pPr>
      <w:r>
        <w:t>本地大模型校对功能依赖用户电脑是否安装</w:t>
      </w:r>
      <w:r>
        <w:t xml:space="preserve"> Ollama </w:t>
      </w:r>
      <w:r>
        <w:t>和可用模型，属于增强功能。</w:t>
      </w:r>
    </w:p>
    <w:p w14:paraId="47B08816" w14:textId="77777777" w:rsidR="001C6A94" w:rsidRDefault="00000000">
      <w:pPr>
        <w:pStyle w:val="a0"/>
        <w:spacing w:after="80"/>
      </w:pPr>
      <w:r>
        <w:t>复杂表格的精确单元格结构还原不作为本版本强制目标，本版本以文本行列排布保留为主。</w:t>
      </w:r>
    </w:p>
    <w:sectPr w:rsidR="001C6A94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E9D7E" w14:textId="77777777" w:rsidR="005E1201" w:rsidRDefault="005E1201">
      <w:pPr>
        <w:spacing w:after="0" w:line="240" w:lineRule="auto"/>
      </w:pPr>
      <w:r>
        <w:separator/>
      </w:r>
    </w:p>
  </w:endnote>
  <w:endnote w:type="continuationSeparator" w:id="0">
    <w:p w14:paraId="1F9C9C49" w14:textId="77777777" w:rsidR="005E1201" w:rsidRDefault="005E12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40916" w14:textId="77777777" w:rsidR="001C6A94" w:rsidRDefault="00000000">
    <w:pPr>
      <w:pStyle w:val="a7"/>
      <w:jc w:val="center"/>
    </w:pPr>
    <w:r>
      <w:rPr>
        <w:color w:val="5A5A5A"/>
        <w:sz w:val="18"/>
      </w:rPr>
      <w:t>第</w:t>
    </w:r>
    <w:r>
      <w:rPr>
        <w:color w:val="5A5A5A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A5A5A"/>
        <w:sz w:val="18"/>
      </w:rPr>
      <w:t xml:space="preserve"> </w:t>
    </w:r>
    <w:r>
      <w:rPr>
        <w:color w:val="5A5A5A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F65554" w14:textId="77777777" w:rsidR="005E1201" w:rsidRDefault="005E1201">
      <w:pPr>
        <w:spacing w:after="0" w:line="240" w:lineRule="auto"/>
      </w:pPr>
      <w:r>
        <w:separator/>
      </w:r>
    </w:p>
  </w:footnote>
  <w:footnote w:type="continuationSeparator" w:id="0">
    <w:p w14:paraId="28D956ED" w14:textId="77777777" w:rsidR="005E1201" w:rsidRDefault="005E12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1EB91" w14:textId="77777777" w:rsidR="001C6A94" w:rsidRDefault="00000000">
    <w:pPr>
      <w:pStyle w:val="a5"/>
      <w:jc w:val="right"/>
    </w:pPr>
    <w:r>
      <w:rPr>
        <w:rFonts w:eastAsia="微软雅黑"/>
        <w:color w:val="5A5A5A"/>
        <w:sz w:val="18"/>
      </w:rPr>
      <w:t>项目六：本地</w:t>
    </w:r>
    <w:r>
      <w:rPr>
        <w:rFonts w:eastAsia="微软雅黑"/>
        <w:color w:val="5A5A5A"/>
        <w:sz w:val="18"/>
      </w:rPr>
      <w:t xml:space="preserve"> OCR </w:t>
    </w:r>
    <w:r>
      <w:rPr>
        <w:rFonts w:eastAsia="微软雅黑"/>
        <w:color w:val="5A5A5A"/>
        <w:sz w:val="18"/>
      </w:rPr>
      <w:t>文字识别工具</w:t>
    </w:r>
    <w:r>
      <w:rPr>
        <w:rFonts w:eastAsia="微软雅黑"/>
        <w:color w:val="5A5A5A"/>
        <w:sz w:val="18"/>
      </w:rPr>
      <w:t xml:space="preserve"> | </w:t>
    </w:r>
    <w:r>
      <w:rPr>
        <w:rFonts w:eastAsia="微软雅黑"/>
        <w:color w:val="5A5A5A"/>
        <w:sz w:val="18"/>
      </w:rPr>
      <w:t>需求分析说明书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3270187">
    <w:abstractNumId w:val="8"/>
  </w:num>
  <w:num w:numId="2" w16cid:durableId="305664832">
    <w:abstractNumId w:val="6"/>
  </w:num>
  <w:num w:numId="3" w16cid:durableId="2027318821">
    <w:abstractNumId w:val="5"/>
  </w:num>
  <w:num w:numId="4" w16cid:durableId="487675747">
    <w:abstractNumId w:val="4"/>
  </w:num>
  <w:num w:numId="5" w16cid:durableId="1499272568">
    <w:abstractNumId w:val="7"/>
  </w:num>
  <w:num w:numId="6" w16cid:durableId="2032488234">
    <w:abstractNumId w:val="3"/>
  </w:num>
  <w:num w:numId="7" w16cid:durableId="1297907172">
    <w:abstractNumId w:val="2"/>
  </w:num>
  <w:num w:numId="8" w16cid:durableId="1942838885">
    <w:abstractNumId w:val="1"/>
  </w:num>
  <w:num w:numId="9" w16cid:durableId="1708872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6A94"/>
    <w:rsid w:val="0029639D"/>
    <w:rsid w:val="00326F90"/>
    <w:rsid w:val="005E1201"/>
    <w:rsid w:val="008A0196"/>
    <w:rsid w:val="00AA1D8D"/>
    <w:rsid w:val="00AF2A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2DAA9C"/>
  <w14:defaultImageDpi w14:val="300"/>
  <w15:docId w15:val="{56CE18AB-E81A-4444-B2FA-DD0A8CE12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1485</Words>
  <Characters>1635</Characters>
  <Application>Microsoft Office Word</Application>
  <DocSecurity>0</DocSecurity>
  <Lines>125</Lines>
  <Paragraphs>194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逸秋 洛</cp:lastModifiedBy>
  <cp:revision>2</cp:revision>
  <dcterms:created xsi:type="dcterms:W3CDTF">2013-12-23T23:15:00Z</dcterms:created>
  <dcterms:modified xsi:type="dcterms:W3CDTF">2026-07-07T07:38:00Z</dcterms:modified>
  <cp:category/>
</cp:coreProperties>
</file>